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BBD2" w14:textId="4871165C" w:rsidR="00EA7EE8" w:rsidRPr="006A70CF" w:rsidRDefault="006A70CF" w:rsidP="00EA7EE8">
      <w:pPr>
        <w:tabs>
          <w:tab w:val="left" w:pos="9540"/>
        </w:tabs>
        <w:spacing w:line="360" w:lineRule="auto"/>
        <w:ind w:left="-720" w:right="-900"/>
        <w:jc w:val="center"/>
        <w:rPr>
          <w:rFonts w:ascii="Times New Roman" w:eastAsia="Calibri" w:hAnsi="Times New Roman" w:cs="Times New Roman"/>
          <w:b/>
          <w:bCs/>
          <w:color w:val="EE0000"/>
          <w:sz w:val="32"/>
          <w:szCs w:val="32"/>
          <w:u w:val="single"/>
        </w:rPr>
      </w:pPr>
      <w:r w:rsidRPr="006A70CF">
        <w:rPr>
          <w:rFonts w:ascii="Times New Roman" w:eastAsia="Calibri" w:hAnsi="Times New Roman" w:cs="Times New Roman"/>
          <w:b/>
          <w:bCs/>
          <w:color w:val="EE0000"/>
          <w:sz w:val="32"/>
          <w:szCs w:val="32"/>
          <w:u w:val="single"/>
        </w:rPr>
        <w:t>SQT UNIT 2</w:t>
      </w:r>
    </w:p>
    <w:p w14:paraId="7604EDF1" w14:textId="318DE709" w:rsidR="003D41AE" w:rsidRPr="003D41AE" w:rsidRDefault="006A70CF"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t>1</w:t>
      </w:r>
      <w:r w:rsidR="003D41AE" w:rsidRPr="003D41AE">
        <w:rPr>
          <w:rFonts w:ascii="Times New Roman" w:eastAsia="Calibri" w:hAnsi="Times New Roman" w:cs="Times New Roman"/>
          <w:b/>
          <w:bCs/>
          <w:color w:val="EE0000"/>
          <w:sz w:val="28"/>
          <w:szCs w:val="28"/>
        </w:rPr>
        <w:t>) Explain the Test Plan Format with its components?</w:t>
      </w:r>
    </w:p>
    <w:p w14:paraId="409B4AF8" w14:textId="301C17DF" w:rsidR="001F1E46" w:rsidRPr="00932D9E" w:rsidRDefault="003D41AE" w:rsidP="00EA7EE8">
      <w:pPr>
        <w:tabs>
          <w:tab w:val="left" w:pos="9540"/>
        </w:tabs>
        <w:spacing w:line="360" w:lineRule="auto"/>
        <w:ind w:left="-720" w:right="-900"/>
        <w:jc w:val="both"/>
        <w:rPr>
          <w:rFonts w:ascii="Times New Roman" w:eastAsia="Calibri" w:hAnsi="Times New Roman" w:cs="Times New Roman"/>
          <w:b/>
          <w:bCs/>
          <w:sz w:val="32"/>
          <w:szCs w:val="32"/>
        </w:rPr>
      </w:pPr>
      <w:r w:rsidRPr="003D41AE">
        <w:rPr>
          <w:rFonts w:ascii="Times New Roman" w:eastAsia="Calibri" w:hAnsi="Times New Roman" w:cs="Times New Roman"/>
          <w:b/>
          <w:bCs/>
          <w:sz w:val="28"/>
          <w:szCs w:val="28"/>
        </w:rPr>
        <w:t>ANS)</w:t>
      </w:r>
      <w:r w:rsidR="008F0E2A" w:rsidRPr="003D41AE">
        <w:rPr>
          <w:rFonts w:ascii="Times New Roman" w:hAnsi="Times New Roman" w:cs="Times New Roman"/>
        </w:rPr>
        <w:br/>
      </w:r>
      <w:r w:rsidR="001F1E46" w:rsidRPr="00932D9E">
        <w:rPr>
          <w:rFonts w:ascii="Times New Roman" w:hAnsi="Times New Roman" w:cs="Times New Roman"/>
          <w:noProof/>
          <w:sz w:val="24"/>
          <w:szCs w:val="24"/>
        </w:rPr>
        <w:t>A </w:t>
      </w:r>
      <w:r w:rsidR="001F1E46" w:rsidRPr="00932D9E">
        <w:rPr>
          <w:rFonts w:ascii="Times New Roman" w:hAnsi="Times New Roman" w:cs="Times New Roman"/>
          <w:b/>
          <w:bCs/>
          <w:noProof/>
          <w:sz w:val="24"/>
          <w:szCs w:val="24"/>
        </w:rPr>
        <w:t>Test Plan</w:t>
      </w:r>
      <w:r w:rsidR="001F1E46" w:rsidRPr="00932D9E">
        <w:rPr>
          <w:rFonts w:ascii="Times New Roman" w:hAnsi="Times New Roman" w:cs="Times New Roman"/>
          <w:noProof/>
          <w:sz w:val="24"/>
          <w:szCs w:val="24"/>
        </w:rPr>
        <w:t> is a descriptive document that describes the test approach, purpose, plan, estimation, results, and resources required for testing. It assists us in regulating the effort required to verify the quality of the application under test.</w:t>
      </w:r>
    </w:p>
    <w:p w14:paraId="1368B9F9" w14:textId="5792F6E1" w:rsidR="001F1E46" w:rsidRPr="00932D9E" w:rsidRDefault="001F1E46" w:rsidP="00EA7EE8">
      <w:pPr>
        <w:tabs>
          <w:tab w:val="left" w:pos="9540"/>
        </w:tabs>
        <w:spacing w:line="360" w:lineRule="auto"/>
        <w:ind w:left="-720" w:right="-900"/>
        <w:jc w:val="both"/>
        <w:rPr>
          <w:rFonts w:ascii="Times New Roman" w:hAnsi="Times New Roman" w:cs="Times New Roman"/>
          <w:noProof/>
          <w:sz w:val="24"/>
          <w:szCs w:val="24"/>
        </w:rPr>
      </w:pPr>
      <w:r w:rsidRPr="00932D9E">
        <w:rPr>
          <w:rFonts w:ascii="Times New Roman" w:hAnsi="Times New Roman" w:cs="Times New Roman"/>
          <w:noProof/>
          <w:sz w:val="24"/>
          <w:szCs w:val="24"/>
        </w:rPr>
        <w:t>The Test Plan acts as a layout to implement</w:t>
      </w:r>
      <w:r w:rsidRPr="00932D9E">
        <w:rPr>
          <w:rFonts w:ascii="Times New Roman" w:hAnsi="Times New Roman" w:cs="Times New Roman"/>
          <w:b/>
          <w:bCs/>
          <w:noProof/>
          <w:sz w:val="24"/>
          <w:szCs w:val="24"/>
        </w:rPr>
        <w:t> Software Testing</w:t>
      </w:r>
      <w:r w:rsidRPr="00932D9E">
        <w:rPr>
          <w:rFonts w:ascii="Times New Roman" w:hAnsi="Times New Roman" w:cs="Times New Roman"/>
          <w:noProof/>
          <w:sz w:val="24"/>
          <w:szCs w:val="24"/>
        </w:rPr>
        <w:t> activities as a defined process that is closely observed and supervised by the Test Manager.</w:t>
      </w:r>
    </w:p>
    <w:p w14:paraId="77519F72" w14:textId="3CE40A37" w:rsidR="001F1E46" w:rsidRPr="00932D9E" w:rsidRDefault="001F1E46" w:rsidP="00EA7EE8">
      <w:pPr>
        <w:tabs>
          <w:tab w:val="left" w:pos="9540"/>
        </w:tabs>
        <w:spacing w:line="360" w:lineRule="auto"/>
        <w:ind w:left="-720" w:right="-900"/>
        <w:jc w:val="center"/>
        <w:rPr>
          <w:rFonts w:ascii="Times New Roman" w:hAnsi="Times New Roman" w:cs="Times New Roman"/>
          <w:b/>
          <w:bCs/>
          <w:sz w:val="24"/>
          <w:szCs w:val="24"/>
        </w:rPr>
      </w:pPr>
      <w:r w:rsidRPr="003D41AE">
        <w:rPr>
          <w:rFonts w:ascii="Times New Roman" w:hAnsi="Times New Roman" w:cs="Times New Roman"/>
          <w:noProof/>
        </w:rPr>
        <w:drawing>
          <wp:inline distT="0" distB="0" distL="0" distR="0" wp14:anchorId="12033050" wp14:editId="6C031ED1">
            <wp:extent cx="5486400" cy="3931920"/>
            <wp:effectExtent l="0" t="0" r="0" b="0"/>
            <wp:docPr id="1498407488" name="Picture 1" descr="A test plan templat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7488" name="Picture 1" descr="A test plan template with text&#10;&#10;AI-generated content may be incorrect."/>
                    <pic:cNvPicPr/>
                  </pic:nvPicPr>
                  <pic:blipFill>
                    <a:blip r:embed="rId8"/>
                    <a:stretch>
                      <a:fillRect/>
                    </a:stretch>
                  </pic:blipFill>
                  <pic:spPr>
                    <a:xfrm>
                      <a:off x="0" y="0"/>
                      <a:ext cx="5486400" cy="3931920"/>
                    </a:xfrm>
                    <a:prstGeom prst="rect">
                      <a:avLst/>
                    </a:prstGeom>
                  </pic:spPr>
                </pic:pic>
              </a:graphicData>
            </a:graphic>
          </wp:inline>
        </w:drawing>
      </w:r>
      <w:r w:rsidR="008F0E2A" w:rsidRPr="003D41AE">
        <w:rPr>
          <w:rFonts w:ascii="Times New Roman" w:hAnsi="Times New Roman" w:cs="Times New Roman"/>
        </w:rPr>
        <w:br/>
      </w:r>
      <w:r w:rsidR="008F0E2A" w:rsidRPr="003D41AE">
        <w:rPr>
          <w:rFonts w:ascii="Times New Roman" w:hAnsi="Times New Roman" w:cs="Times New Roman"/>
        </w:rPr>
        <w:br/>
      </w:r>
      <w:r w:rsidRPr="00932D9E">
        <w:rPr>
          <w:rFonts w:ascii="Times New Roman" w:hAnsi="Times New Roman" w:cs="Times New Roman"/>
          <w:b/>
          <w:bCs/>
          <w:sz w:val="24"/>
          <w:szCs w:val="24"/>
        </w:rPr>
        <w:t>Steps to Create an Efficient Test Plan</w:t>
      </w:r>
    </w:p>
    <w:p w14:paraId="115EC0A4"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1: Define the Release Scope</w:t>
      </w:r>
    </w:p>
    <w:p w14:paraId="7B112087" w14:textId="77777777" w:rsidR="001F1E46" w:rsidRPr="00932D9E" w:rsidRDefault="001F1E46" w:rsidP="00EA7EE8">
      <w:pPr>
        <w:numPr>
          <w:ilvl w:val="0"/>
          <w:numId w:val="2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Clearly outline the features, functionalities, and components that need to be tested in this release.</w:t>
      </w:r>
    </w:p>
    <w:p w14:paraId="5B19C9C9" w14:textId="77777777" w:rsidR="001F1E46" w:rsidRPr="00932D9E" w:rsidRDefault="001F1E46" w:rsidP="00EA7EE8">
      <w:pPr>
        <w:numPr>
          <w:ilvl w:val="0"/>
          <w:numId w:val="2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lastRenderedPageBreak/>
        <w:t>Identify any features that are out of scope to avoid unnecessary testing.</w:t>
      </w:r>
    </w:p>
    <w:p w14:paraId="075F0FD8"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2: Schedule Timelines</w:t>
      </w:r>
    </w:p>
    <w:p w14:paraId="64EF938E" w14:textId="77777777" w:rsidR="001F1E46" w:rsidRPr="00932D9E" w:rsidRDefault="001F1E46" w:rsidP="00EA7EE8">
      <w:pPr>
        <w:numPr>
          <w:ilvl w:val="0"/>
          <w:numId w:val="2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Set realistic deadlines for each phase of the testing process.</w:t>
      </w:r>
    </w:p>
    <w:p w14:paraId="55FC905E" w14:textId="77777777" w:rsidR="001F1E46" w:rsidRPr="00932D9E" w:rsidRDefault="001F1E46" w:rsidP="00EA7EE8">
      <w:pPr>
        <w:numPr>
          <w:ilvl w:val="0"/>
          <w:numId w:val="2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Include buffer time for unexpected delays or issues.</w:t>
      </w:r>
    </w:p>
    <w:p w14:paraId="553B418F"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3: Define Test Objectives</w:t>
      </w:r>
    </w:p>
    <w:p w14:paraId="5D4EFBDD" w14:textId="77777777" w:rsidR="001F1E46" w:rsidRPr="00932D9E" w:rsidRDefault="001F1E46" w:rsidP="00EA7EE8">
      <w:pPr>
        <w:numPr>
          <w:ilvl w:val="0"/>
          <w:numId w:val="3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Specify the goals of the testing process, such as verifying functionality, performance, and security.</w:t>
      </w:r>
    </w:p>
    <w:p w14:paraId="3A214339" w14:textId="77777777" w:rsidR="001F1E46" w:rsidRPr="00932D9E" w:rsidRDefault="001F1E46" w:rsidP="00EA7EE8">
      <w:pPr>
        <w:numPr>
          <w:ilvl w:val="0"/>
          <w:numId w:val="3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Align these objectives with the overall project requirements.</w:t>
      </w:r>
    </w:p>
    <w:p w14:paraId="291CB7CD"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4: Determine Test Deliverables</w:t>
      </w:r>
    </w:p>
    <w:p w14:paraId="4DC401FF" w14:textId="77777777" w:rsidR="001F1E46" w:rsidRPr="00932D9E" w:rsidRDefault="001F1E46" w:rsidP="00EA7EE8">
      <w:pPr>
        <w:numPr>
          <w:ilvl w:val="0"/>
          <w:numId w:val="3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Before Testing: Create and review the test plan, test cases, and test environment setup.</w:t>
      </w:r>
    </w:p>
    <w:p w14:paraId="738D7B42" w14:textId="77777777" w:rsidR="001F1E46" w:rsidRPr="00932D9E" w:rsidRDefault="001F1E46" w:rsidP="00EA7EE8">
      <w:pPr>
        <w:numPr>
          <w:ilvl w:val="0"/>
          <w:numId w:val="3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During Testing: Execute test cases, log defects, and monitor progress.</w:t>
      </w:r>
    </w:p>
    <w:p w14:paraId="15BE9B33" w14:textId="77777777" w:rsidR="001F1E46" w:rsidRPr="00932D9E" w:rsidRDefault="001F1E46" w:rsidP="00EA7EE8">
      <w:pPr>
        <w:numPr>
          <w:ilvl w:val="0"/>
          <w:numId w:val="3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After Testing: Provide test reports, defect logs, and sign-off documents.</w:t>
      </w:r>
    </w:p>
    <w:p w14:paraId="4C54AFB2"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5: Design the Test Strategy</w:t>
      </w:r>
    </w:p>
    <w:p w14:paraId="67E51408" w14:textId="77777777" w:rsidR="001F1E46" w:rsidRPr="00932D9E" w:rsidRDefault="001F1E46" w:rsidP="00EA7EE8">
      <w:pPr>
        <w:numPr>
          <w:ilvl w:val="0"/>
          <w:numId w:val="3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Choose the appropriate testing methodologies, such as manual testing, automation, or performance testing.</w:t>
      </w:r>
    </w:p>
    <w:p w14:paraId="5A3E64FA" w14:textId="77777777" w:rsidR="001F1E46" w:rsidRPr="00932D9E" w:rsidRDefault="001F1E46" w:rsidP="00EA7EE8">
      <w:pPr>
        <w:numPr>
          <w:ilvl w:val="0"/>
          <w:numId w:val="3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Outline the tools and techniques to be used for each type of testing.</w:t>
      </w:r>
    </w:p>
    <w:p w14:paraId="26B49E24" w14:textId="77777777" w:rsidR="001F1E46" w:rsidRPr="00932D9E" w:rsidRDefault="001F1E46"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 6: Plan the Test Environment and Test Data</w:t>
      </w:r>
    </w:p>
    <w:p w14:paraId="7A23A451" w14:textId="77777777" w:rsidR="001F1E46" w:rsidRPr="00932D9E" w:rsidRDefault="001F1E46" w:rsidP="00EA7EE8">
      <w:pPr>
        <w:numPr>
          <w:ilvl w:val="0"/>
          <w:numId w:val="3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Define the hardware, software, and network requirements for the test environment.</w:t>
      </w:r>
    </w:p>
    <w:p w14:paraId="256FC3CB" w14:textId="77777777" w:rsidR="00EA7EE8" w:rsidRDefault="001F1E46" w:rsidP="00EA7EE8">
      <w:pPr>
        <w:numPr>
          <w:ilvl w:val="0"/>
          <w:numId w:val="3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Prepare the necessary test data, including both valid and invalid data sets, to ensure comprehensive testing.</w:t>
      </w:r>
    </w:p>
    <w:p w14:paraId="4635ED30" w14:textId="77777777" w:rsidR="00EA7EE8" w:rsidRDefault="00EA7EE8" w:rsidP="00EA7EE8">
      <w:pPr>
        <w:tabs>
          <w:tab w:val="left" w:pos="9540"/>
        </w:tabs>
        <w:spacing w:line="360" w:lineRule="auto"/>
        <w:ind w:right="-900"/>
        <w:jc w:val="both"/>
        <w:rPr>
          <w:rFonts w:ascii="Times New Roman" w:hAnsi="Times New Roman" w:cs="Times New Roman"/>
          <w:sz w:val="24"/>
          <w:szCs w:val="24"/>
        </w:rPr>
      </w:pPr>
    </w:p>
    <w:p w14:paraId="2E7F8766" w14:textId="77777777" w:rsidR="00EA7EE8" w:rsidRDefault="00EA7EE8" w:rsidP="00EA7EE8">
      <w:pPr>
        <w:tabs>
          <w:tab w:val="left" w:pos="9540"/>
        </w:tabs>
        <w:spacing w:line="360" w:lineRule="auto"/>
        <w:ind w:right="-900"/>
        <w:jc w:val="both"/>
        <w:rPr>
          <w:rFonts w:ascii="Times New Roman" w:hAnsi="Times New Roman" w:cs="Times New Roman"/>
          <w:sz w:val="24"/>
          <w:szCs w:val="24"/>
        </w:rPr>
      </w:pPr>
    </w:p>
    <w:p w14:paraId="7BF3959A" w14:textId="1DD9257A" w:rsidR="003D0549" w:rsidRPr="00932D9E" w:rsidRDefault="008F0E2A" w:rsidP="00EA7EE8">
      <w:pPr>
        <w:tabs>
          <w:tab w:val="left" w:pos="9540"/>
        </w:tabs>
        <w:spacing w:line="360" w:lineRule="auto"/>
        <w:ind w:right="-900"/>
        <w:jc w:val="both"/>
        <w:rPr>
          <w:rFonts w:ascii="Times New Roman" w:hAnsi="Times New Roman" w:cs="Times New Roman"/>
          <w:sz w:val="24"/>
          <w:szCs w:val="24"/>
        </w:rPr>
      </w:pPr>
      <w:r w:rsidRPr="00932D9E">
        <w:rPr>
          <w:rFonts w:ascii="Times New Roman" w:hAnsi="Times New Roman" w:cs="Times New Roman"/>
          <w:sz w:val="24"/>
          <w:szCs w:val="24"/>
        </w:rPr>
        <w:br/>
      </w:r>
    </w:p>
    <w:p w14:paraId="370F92E6" w14:textId="10144619" w:rsidR="003D41AE" w:rsidRPr="003D41AE" w:rsidRDefault="006A70CF"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lastRenderedPageBreak/>
        <w:t>2</w:t>
      </w:r>
      <w:r w:rsidR="003D41AE" w:rsidRPr="003D41AE">
        <w:rPr>
          <w:rFonts w:ascii="Times New Roman" w:eastAsia="Calibri" w:hAnsi="Times New Roman" w:cs="Times New Roman"/>
          <w:b/>
          <w:bCs/>
          <w:color w:val="EE0000"/>
          <w:sz w:val="28"/>
          <w:szCs w:val="28"/>
        </w:rPr>
        <w:t>) Define a Test Scenario and provide an example?</w:t>
      </w:r>
    </w:p>
    <w:p w14:paraId="7442FE2C" w14:textId="6815A345" w:rsidR="003D0549" w:rsidRPr="003D41AE" w:rsidRDefault="003D41AE" w:rsidP="00EA7EE8">
      <w:pPr>
        <w:tabs>
          <w:tab w:val="left" w:pos="9540"/>
        </w:tabs>
        <w:spacing w:line="360" w:lineRule="auto"/>
        <w:ind w:left="-720" w:right="-900"/>
        <w:jc w:val="both"/>
        <w:rPr>
          <w:rFonts w:ascii="Times New Roman" w:eastAsia="Calibri" w:hAnsi="Times New Roman" w:cs="Times New Roman"/>
          <w:b/>
          <w:bCs/>
          <w:sz w:val="28"/>
          <w:szCs w:val="28"/>
        </w:rPr>
      </w:pPr>
      <w:r w:rsidRPr="003D41AE">
        <w:rPr>
          <w:rFonts w:ascii="Times New Roman" w:eastAsia="Calibri" w:hAnsi="Times New Roman" w:cs="Times New Roman"/>
          <w:b/>
          <w:bCs/>
          <w:sz w:val="28"/>
          <w:szCs w:val="28"/>
        </w:rPr>
        <w:t>ANS)</w:t>
      </w:r>
    </w:p>
    <w:p w14:paraId="1D991024" w14:textId="77777777" w:rsidR="003D0549" w:rsidRPr="00932D9E" w:rsidRDefault="003D0549"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Definition of Test Scenario:</w:t>
      </w:r>
    </w:p>
    <w:p w14:paraId="140CFE23" w14:textId="77777777" w:rsidR="003D0549" w:rsidRPr="00932D9E" w:rsidRDefault="003D0549" w:rsidP="00EA7EE8">
      <w:p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 xml:space="preserve">A </w:t>
      </w:r>
      <w:r w:rsidRPr="00932D9E">
        <w:rPr>
          <w:rFonts w:ascii="Times New Roman" w:hAnsi="Times New Roman" w:cs="Times New Roman"/>
          <w:b/>
          <w:bCs/>
          <w:sz w:val="24"/>
          <w:szCs w:val="24"/>
        </w:rPr>
        <w:t>Test Scenario</w:t>
      </w:r>
      <w:r w:rsidRPr="00932D9E">
        <w:rPr>
          <w:rFonts w:ascii="Times New Roman" w:hAnsi="Times New Roman" w:cs="Times New Roman"/>
          <w:sz w:val="24"/>
          <w:szCs w:val="24"/>
        </w:rPr>
        <w:t xml:space="preserve"> is a high-level description of what functionality needs to be tested in an application. It is derived from business requirements and user stories. Test scenarios focus on </w:t>
      </w:r>
      <w:r w:rsidRPr="00932D9E">
        <w:rPr>
          <w:rFonts w:ascii="Times New Roman" w:hAnsi="Times New Roman" w:cs="Times New Roman"/>
          <w:b/>
          <w:bCs/>
          <w:sz w:val="24"/>
          <w:szCs w:val="24"/>
        </w:rPr>
        <w:t>real-world user flows</w:t>
      </w:r>
      <w:r w:rsidRPr="00932D9E">
        <w:rPr>
          <w:rFonts w:ascii="Times New Roman" w:hAnsi="Times New Roman" w:cs="Times New Roman"/>
          <w:sz w:val="24"/>
          <w:szCs w:val="24"/>
        </w:rPr>
        <w:t xml:space="preserve"> rather than individual inputs or outputs.</w:t>
      </w:r>
    </w:p>
    <w:p w14:paraId="0964705E"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 test scenario is a collective set of test cases that helps the testing team determine the positive and negative features of the project.</w:t>
      </w:r>
    </w:p>
    <w:p w14:paraId="6D378DC7"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It provides a high-level description of what has to be tested.</w:t>
      </w:r>
    </w:p>
    <w:p w14:paraId="0746FE03"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It is defined as a linear statement.</w:t>
      </w:r>
    </w:p>
    <w:p w14:paraId="498B7029"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It is a detailed document that covers end to end functionality of a software application.</w:t>
      </w:r>
    </w:p>
    <w:p w14:paraId="055AC225"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It is a useful exercise for saving time.</w:t>
      </w:r>
    </w:p>
    <w:p w14:paraId="05D6B27A" w14:textId="77777777" w:rsidR="003D0549" w:rsidRPr="00932D9E" w:rsidRDefault="003D0549" w:rsidP="00EA7EE8">
      <w:pPr>
        <w:numPr>
          <w:ilvl w:val="0"/>
          <w:numId w:val="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It is simple to maintain as adding and modifying test cases is simple.</w:t>
      </w:r>
    </w:p>
    <w:p w14:paraId="60787D1B" w14:textId="77777777" w:rsidR="003D0549" w:rsidRPr="00932D9E" w:rsidRDefault="003D0549" w:rsidP="00EA7EE8">
      <w:pPr>
        <w:tabs>
          <w:tab w:val="left" w:pos="9540"/>
        </w:tabs>
        <w:spacing w:line="360" w:lineRule="auto"/>
        <w:ind w:left="-720" w:right="-900"/>
        <w:jc w:val="both"/>
        <w:rPr>
          <w:rFonts w:ascii="Times New Roman" w:hAnsi="Times New Roman" w:cs="Times New Roman"/>
          <w:sz w:val="24"/>
          <w:szCs w:val="24"/>
        </w:rPr>
      </w:pPr>
    </w:p>
    <w:p w14:paraId="79A6CD84" w14:textId="77777777" w:rsidR="003D0549" w:rsidRPr="00932D9E" w:rsidRDefault="003D0549"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Importance of Test Scenarios:</w:t>
      </w:r>
    </w:p>
    <w:p w14:paraId="0F274A9A" w14:textId="77777777" w:rsidR="003D0549" w:rsidRPr="00932D9E" w:rsidRDefault="003D0549" w:rsidP="00EA7EE8">
      <w:pPr>
        <w:numPr>
          <w:ilvl w:val="0"/>
          <w:numId w:val="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Ensures Requirement Coverage</w:t>
      </w:r>
      <w:r w:rsidRPr="00932D9E">
        <w:rPr>
          <w:rFonts w:ascii="Times New Roman" w:hAnsi="Times New Roman" w:cs="Times New Roman"/>
          <w:sz w:val="24"/>
          <w:szCs w:val="24"/>
        </w:rPr>
        <w:t xml:space="preserve"> – Every requirement is converted into at least one scenario, so nothing is missed.</w:t>
      </w:r>
    </w:p>
    <w:p w14:paraId="71659CFB" w14:textId="77777777" w:rsidR="003D0549" w:rsidRPr="00932D9E" w:rsidRDefault="003D0549" w:rsidP="00EA7EE8">
      <w:pPr>
        <w:numPr>
          <w:ilvl w:val="0"/>
          <w:numId w:val="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Saves Time</w:t>
      </w:r>
      <w:r w:rsidRPr="00932D9E">
        <w:rPr>
          <w:rFonts w:ascii="Times New Roman" w:hAnsi="Times New Roman" w:cs="Times New Roman"/>
          <w:sz w:val="24"/>
          <w:szCs w:val="24"/>
        </w:rPr>
        <w:t xml:space="preserve"> – Provides a quick way to identify test areas before writing detailed test cases.</w:t>
      </w:r>
    </w:p>
    <w:p w14:paraId="62443B5F" w14:textId="77777777" w:rsidR="003D0549" w:rsidRPr="00932D9E" w:rsidRDefault="003D0549" w:rsidP="00EA7EE8">
      <w:pPr>
        <w:numPr>
          <w:ilvl w:val="0"/>
          <w:numId w:val="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Improves Communication</w:t>
      </w:r>
      <w:r w:rsidRPr="00932D9E">
        <w:rPr>
          <w:rFonts w:ascii="Times New Roman" w:hAnsi="Times New Roman" w:cs="Times New Roman"/>
          <w:sz w:val="24"/>
          <w:szCs w:val="24"/>
        </w:rPr>
        <w:t xml:space="preserve"> – Written in simple language, so business analysts, developers, and testers can understand.</w:t>
      </w:r>
    </w:p>
    <w:p w14:paraId="6EA6A4D1" w14:textId="77777777" w:rsidR="003D0549" w:rsidRPr="00932D9E" w:rsidRDefault="003D0549" w:rsidP="00EA7EE8">
      <w:pPr>
        <w:numPr>
          <w:ilvl w:val="0"/>
          <w:numId w:val="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Helps Prioritization</w:t>
      </w:r>
      <w:r w:rsidRPr="00932D9E">
        <w:rPr>
          <w:rFonts w:ascii="Times New Roman" w:hAnsi="Times New Roman" w:cs="Times New Roman"/>
          <w:sz w:val="24"/>
          <w:szCs w:val="24"/>
        </w:rPr>
        <w:t xml:space="preserve"> – Test scenarios help in deciding which features are critical to test first.</w:t>
      </w:r>
    </w:p>
    <w:p w14:paraId="52B26CC4" w14:textId="6887251E" w:rsidR="003D0549" w:rsidRPr="00932D9E" w:rsidRDefault="003D0549" w:rsidP="00EA7EE8">
      <w:pPr>
        <w:numPr>
          <w:ilvl w:val="0"/>
          <w:numId w:val="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Acts as Basis for Test Cases</w:t>
      </w:r>
      <w:r w:rsidRPr="00932D9E">
        <w:rPr>
          <w:rFonts w:ascii="Times New Roman" w:hAnsi="Times New Roman" w:cs="Times New Roman"/>
          <w:sz w:val="24"/>
          <w:szCs w:val="24"/>
        </w:rPr>
        <w:t xml:space="preserve"> – Test cases are created from scenarios for detailed step-by-step execution.</w:t>
      </w:r>
    </w:p>
    <w:p w14:paraId="22037B43" w14:textId="77777777" w:rsidR="003D0549" w:rsidRPr="00932D9E" w:rsidRDefault="003D0549"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Example – ATM Cash Withdrawal (Banking Application):</w:t>
      </w:r>
    </w:p>
    <w:p w14:paraId="7A9C8DEE" w14:textId="77777777" w:rsidR="003D0549" w:rsidRPr="00932D9E" w:rsidRDefault="003D0549" w:rsidP="00EA7EE8">
      <w:pPr>
        <w:numPr>
          <w:ilvl w:val="0"/>
          <w:numId w:val="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lastRenderedPageBreak/>
        <w:t>Test Scenario:</w:t>
      </w:r>
      <w:r w:rsidRPr="00932D9E">
        <w:rPr>
          <w:rFonts w:ascii="Times New Roman" w:hAnsi="Times New Roman" w:cs="Times New Roman"/>
          <w:sz w:val="24"/>
          <w:szCs w:val="24"/>
        </w:rPr>
        <w:t xml:space="preserve"> Verify ATM cash withdrawal process.</w:t>
      </w:r>
    </w:p>
    <w:p w14:paraId="62FDE66F" w14:textId="77777777" w:rsidR="003D0549" w:rsidRPr="00932D9E" w:rsidRDefault="003D0549" w:rsidP="00EA7EE8">
      <w:p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Derived Test Cases:</w:t>
      </w:r>
    </w:p>
    <w:p w14:paraId="417E1DA5" w14:textId="77777777" w:rsidR="003D0549" w:rsidRPr="00932D9E" w:rsidRDefault="003D0549" w:rsidP="00EA7EE8">
      <w:pPr>
        <w:numPr>
          <w:ilvl w:val="0"/>
          <w:numId w:val="1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Insert valid card, enter correct PIN, and withdraw cash within available balance → Cash should be dispensed.</w:t>
      </w:r>
    </w:p>
    <w:p w14:paraId="1E441D4F" w14:textId="77777777" w:rsidR="003D0549" w:rsidRPr="00932D9E" w:rsidRDefault="003D0549" w:rsidP="00EA7EE8">
      <w:pPr>
        <w:numPr>
          <w:ilvl w:val="0"/>
          <w:numId w:val="1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Insert valid card, enter incorrect PIN three times → Card should be blocked.</w:t>
      </w:r>
    </w:p>
    <w:p w14:paraId="3625156C" w14:textId="77777777" w:rsidR="003D0549" w:rsidRPr="00932D9E" w:rsidRDefault="003D0549" w:rsidP="00EA7EE8">
      <w:pPr>
        <w:numPr>
          <w:ilvl w:val="0"/>
          <w:numId w:val="1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Insert valid card, enter correct PIN, but request amount greater than balance → Transaction should be declined.</w:t>
      </w:r>
    </w:p>
    <w:p w14:paraId="47B3B324" w14:textId="77777777" w:rsidR="003D0549" w:rsidRPr="00932D9E" w:rsidRDefault="003D0549" w:rsidP="00EA7EE8">
      <w:pPr>
        <w:numPr>
          <w:ilvl w:val="0"/>
          <w:numId w:val="1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Attempt withdrawal from a non-operational ATM → Appropriate error message should be displayed.</w:t>
      </w:r>
    </w:p>
    <w:p w14:paraId="7F0C6C3A" w14:textId="3A17F820" w:rsidR="00EA7EE8" w:rsidRDefault="003D0549" w:rsidP="00EA7EE8">
      <w:pPr>
        <w:numPr>
          <w:ilvl w:val="0"/>
          <w:numId w:val="10"/>
        </w:numPr>
        <w:pBdr>
          <w:bottom w:val="single" w:sz="6" w:space="1" w:color="auto"/>
        </w:pBd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Withdraw amount exceeding daily transaction limit → Transaction should be rejected.</w:t>
      </w:r>
    </w:p>
    <w:p w14:paraId="7E62A8BA" w14:textId="31E5C807" w:rsidR="003D41AE" w:rsidRPr="003D41AE" w:rsidRDefault="006A70CF"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t>3</w:t>
      </w:r>
      <w:r w:rsidR="003D41AE" w:rsidRPr="003D41AE">
        <w:rPr>
          <w:rFonts w:ascii="Times New Roman" w:eastAsia="Calibri" w:hAnsi="Times New Roman" w:cs="Times New Roman"/>
          <w:b/>
          <w:bCs/>
          <w:color w:val="EE0000"/>
          <w:sz w:val="28"/>
          <w:szCs w:val="28"/>
        </w:rPr>
        <w:t>) What is a Test Case? Write an example for ATM withdrawal?</w:t>
      </w:r>
    </w:p>
    <w:p w14:paraId="3C0533FD" w14:textId="37789B82" w:rsidR="006B4EC4" w:rsidRPr="003D41AE" w:rsidRDefault="003D41AE" w:rsidP="00EA7EE8">
      <w:pPr>
        <w:tabs>
          <w:tab w:val="left" w:pos="9540"/>
        </w:tabs>
        <w:spacing w:line="360" w:lineRule="auto"/>
        <w:ind w:left="-720" w:right="-900"/>
        <w:jc w:val="both"/>
        <w:rPr>
          <w:rFonts w:ascii="Times New Roman" w:eastAsia="Calibri" w:hAnsi="Times New Roman" w:cs="Times New Roman"/>
          <w:b/>
          <w:bCs/>
          <w:sz w:val="28"/>
          <w:szCs w:val="28"/>
        </w:rPr>
      </w:pPr>
      <w:r w:rsidRPr="003D41AE">
        <w:rPr>
          <w:rFonts w:ascii="Times New Roman" w:eastAsia="Calibri" w:hAnsi="Times New Roman" w:cs="Times New Roman"/>
          <w:b/>
          <w:bCs/>
          <w:sz w:val="28"/>
          <w:szCs w:val="28"/>
        </w:rPr>
        <w:t>ANS)</w:t>
      </w:r>
    </w:p>
    <w:p w14:paraId="63327D80" w14:textId="77777777" w:rsidR="006B4EC4" w:rsidRPr="00932D9E" w:rsidRDefault="006B4EC4" w:rsidP="00EA7EE8">
      <w:p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Test cases are sets of actions that are executed to verify particular features or functionality of software applications. It consists of test data, test steps, preconditions, and post conditions that are developed for specific test scenarios to verify any requirement.</w:t>
      </w:r>
    </w:p>
    <w:p w14:paraId="23058D84" w14:textId="77777777" w:rsidR="006B4EC4" w:rsidRPr="006A70CF" w:rsidRDefault="006B4EC4" w:rsidP="006A70CF">
      <w:pPr>
        <w:pStyle w:val="ListParagraph"/>
        <w:numPr>
          <w:ilvl w:val="0"/>
          <w:numId w:val="63"/>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sz w:val="24"/>
          <w:szCs w:val="24"/>
        </w:rPr>
        <w:t>Test cases are mostly derived from test scenarios.</w:t>
      </w:r>
    </w:p>
    <w:p w14:paraId="2712B7A7" w14:textId="77777777" w:rsidR="006B4EC4" w:rsidRPr="006A70CF" w:rsidRDefault="006B4EC4" w:rsidP="006A70CF">
      <w:pPr>
        <w:pStyle w:val="ListParagraph"/>
        <w:numPr>
          <w:ilvl w:val="0"/>
          <w:numId w:val="63"/>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sz w:val="24"/>
          <w:szCs w:val="24"/>
        </w:rPr>
        <w:t>It helps in the exhaustive testing of software.</w:t>
      </w:r>
    </w:p>
    <w:p w14:paraId="141C4C13" w14:textId="77777777" w:rsidR="006B4EC4" w:rsidRPr="006A70CF" w:rsidRDefault="006B4EC4" w:rsidP="006A70CF">
      <w:pPr>
        <w:pStyle w:val="ListParagraph"/>
        <w:numPr>
          <w:ilvl w:val="0"/>
          <w:numId w:val="63"/>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sz w:val="24"/>
          <w:szCs w:val="24"/>
        </w:rPr>
        <w:t>Test cases include test steps, data, and expected outcomes for testing.</w:t>
      </w:r>
    </w:p>
    <w:p w14:paraId="0DB4C430" w14:textId="5F0F972F" w:rsidR="006B4EC4" w:rsidRPr="006A70CF" w:rsidRDefault="006B4EC4" w:rsidP="006A70CF">
      <w:pPr>
        <w:pStyle w:val="ListParagraph"/>
        <w:numPr>
          <w:ilvl w:val="0"/>
          <w:numId w:val="63"/>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sz w:val="24"/>
          <w:szCs w:val="24"/>
        </w:rPr>
        <w:t>These are low-level actions and require more time and resources for execution.</w:t>
      </w:r>
    </w:p>
    <w:p w14:paraId="19019111" w14:textId="77777777" w:rsidR="006B4EC4" w:rsidRPr="00932D9E" w:rsidRDefault="006B4EC4"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Key Elements of a Test Case:</w:t>
      </w:r>
    </w:p>
    <w:p w14:paraId="5E959E44" w14:textId="397AEB87"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t>Test Case ID</w:t>
      </w:r>
      <w:r w:rsidRPr="006A70CF">
        <w:rPr>
          <w:rFonts w:ascii="Times New Roman" w:hAnsi="Times New Roman" w:cs="Times New Roman"/>
          <w:sz w:val="24"/>
          <w:szCs w:val="24"/>
        </w:rPr>
        <w:t xml:space="preserve"> – A unique identifier given to each test case, like TC01 or TC02, so it can be easily tracked and referred to.</w:t>
      </w:r>
    </w:p>
    <w:p w14:paraId="2CE57CAF" w14:textId="21F316C9"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t>Preconditions</w:t>
      </w:r>
      <w:r w:rsidRPr="006A70CF">
        <w:rPr>
          <w:rFonts w:ascii="Times New Roman" w:hAnsi="Times New Roman" w:cs="Times New Roman"/>
          <w:sz w:val="24"/>
          <w:szCs w:val="24"/>
        </w:rPr>
        <w:t xml:space="preserve"> – The conditions that must be fulfilled before the test can be executed, for example, the user should have a valid ATM card and sufficient balance.</w:t>
      </w:r>
    </w:p>
    <w:p w14:paraId="7AED0137" w14:textId="25A131C3"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t>Test Steps</w:t>
      </w:r>
      <w:r w:rsidRPr="006A70CF">
        <w:rPr>
          <w:rFonts w:ascii="Times New Roman" w:hAnsi="Times New Roman" w:cs="Times New Roman"/>
          <w:sz w:val="24"/>
          <w:szCs w:val="24"/>
        </w:rPr>
        <w:t xml:space="preserve"> – The detailed actions the tester needs to follow to perform the test, such as inserting the card, entering the PIN, and selecting withdrawal.</w:t>
      </w:r>
    </w:p>
    <w:p w14:paraId="71548B4C" w14:textId="3B1580F4"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lastRenderedPageBreak/>
        <w:t>Test Data</w:t>
      </w:r>
      <w:r w:rsidRPr="006A70CF">
        <w:rPr>
          <w:rFonts w:ascii="Times New Roman" w:hAnsi="Times New Roman" w:cs="Times New Roman"/>
          <w:sz w:val="24"/>
          <w:szCs w:val="24"/>
        </w:rPr>
        <w:t xml:space="preserve"> – The specific input values used in the test, such as entering a withdrawal amount of ₹500.</w:t>
      </w:r>
    </w:p>
    <w:p w14:paraId="5370C73D" w14:textId="3082D9E3"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t>Expected Result</w:t>
      </w:r>
      <w:r w:rsidRPr="006A70CF">
        <w:rPr>
          <w:rFonts w:ascii="Times New Roman" w:hAnsi="Times New Roman" w:cs="Times New Roman"/>
          <w:sz w:val="24"/>
          <w:szCs w:val="24"/>
        </w:rPr>
        <w:t xml:space="preserve"> – The correct outcome predicted before running the test, like cash of ₹500 should be dispensed and the balance reduced.</w:t>
      </w:r>
    </w:p>
    <w:p w14:paraId="4687CAFB" w14:textId="69BED14F" w:rsidR="006B4EC4" w:rsidRPr="006A70CF" w:rsidRDefault="006B4EC4" w:rsidP="006A70CF">
      <w:pPr>
        <w:pStyle w:val="ListParagraph"/>
        <w:numPr>
          <w:ilvl w:val="0"/>
          <w:numId w:val="64"/>
        </w:numPr>
        <w:tabs>
          <w:tab w:val="left" w:pos="9540"/>
        </w:tabs>
        <w:spacing w:line="360" w:lineRule="auto"/>
        <w:ind w:right="-900"/>
        <w:jc w:val="both"/>
        <w:rPr>
          <w:rFonts w:ascii="Times New Roman" w:hAnsi="Times New Roman" w:cs="Times New Roman"/>
          <w:sz w:val="24"/>
          <w:szCs w:val="24"/>
        </w:rPr>
      </w:pPr>
      <w:r w:rsidRPr="006A70CF">
        <w:rPr>
          <w:rFonts w:ascii="Times New Roman" w:hAnsi="Times New Roman" w:cs="Times New Roman"/>
          <w:b/>
          <w:bCs/>
          <w:sz w:val="24"/>
          <w:szCs w:val="24"/>
        </w:rPr>
        <w:t>Actual Result</w:t>
      </w:r>
      <w:r w:rsidRPr="006A70CF">
        <w:rPr>
          <w:rFonts w:ascii="Times New Roman" w:hAnsi="Times New Roman" w:cs="Times New Roman"/>
          <w:sz w:val="24"/>
          <w:szCs w:val="24"/>
        </w:rPr>
        <w:t xml:space="preserve"> – The real outcome observed after performing the test. It may match the expected result or show an error if there’s a defect.</w:t>
      </w:r>
    </w:p>
    <w:p w14:paraId="57DC387F"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Example – ATM Cash Withdrawal</w:t>
      </w:r>
    </w:p>
    <w:p w14:paraId="3670455E" w14:textId="77777777" w:rsidR="00CA55B5" w:rsidRPr="00932D9E" w:rsidRDefault="00CA55B5" w:rsidP="00EA7EE8">
      <w:pPr>
        <w:numPr>
          <w:ilvl w:val="0"/>
          <w:numId w:val="1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TC01</w:t>
      </w:r>
    </w:p>
    <w:p w14:paraId="0C21E9D7" w14:textId="77777777" w:rsidR="00CA55B5" w:rsidRPr="00932D9E" w:rsidRDefault="00CA55B5" w:rsidP="00EA7EE8">
      <w:pPr>
        <w:numPr>
          <w:ilvl w:val="0"/>
          <w:numId w:val="1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Title:</w:t>
      </w:r>
      <w:r w:rsidRPr="00932D9E">
        <w:rPr>
          <w:rFonts w:ascii="Times New Roman" w:hAnsi="Times New Roman" w:cs="Times New Roman"/>
          <w:sz w:val="24"/>
          <w:szCs w:val="24"/>
        </w:rPr>
        <w:t xml:space="preserve"> ATM Cash Withdrawal – Valid Transaction</w:t>
      </w:r>
    </w:p>
    <w:p w14:paraId="0C14838C" w14:textId="77777777" w:rsidR="00CA55B5" w:rsidRPr="00932D9E" w:rsidRDefault="00CA55B5" w:rsidP="00EA7EE8">
      <w:pPr>
        <w:numPr>
          <w:ilvl w:val="0"/>
          <w:numId w:val="1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Account has sufficient balance, and the ATM card is active.</w:t>
      </w:r>
    </w:p>
    <w:p w14:paraId="0A074C4F"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Steps with Explanation:</w:t>
      </w:r>
    </w:p>
    <w:p w14:paraId="550719E3" w14:textId="77777777" w:rsidR="00CA55B5" w:rsidRPr="00932D9E" w:rsidRDefault="00CA55B5" w:rsidP="00EA7EE8">
      <w:pPr>
        <w:numPr>
          <w:ilvl w:val="0"/>
          <w:numId w:val="1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Insert ATM card – The user places their debit/ATM card into the machine to start the transaction.</w:t>
      </w:r>
    </w:p>
    <w:p w14:paraId="0C78F33B" w14:textId="77777777" w:rsidR="00CA55B5" w:rsidRPr="00932D9E" w:rsidRDefault="00CA55B5" w:rsidP="00EA7EE8">
      <w:pPr>
        <w:numPr>
          <w:ilvl w:val="0"/>
          <w:numId w:val="1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PIN – The user types their Personal Identification Number to verify their identity.</w:t>
      </w:r>
    </w:p>
    <w:p w14:paraId="1717E924" w14:textId="77777777" w:rsidR="00CA55B5" w:rsidRPr="00932D9E" w:rsidRDefault="00CA55B5" w:rsidP="00EA7EE8">
      <w:pPr>
        <w:numPr>
          <w:ilvl w:val="0"/>
          <w:numId w:val="1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Select Cash Withdrawal – From the ATM menu, the user chooses the option to withdraw cash.</w:t>
      </w:r>
    </w:p>
    <w:p w14:paraId="0B57C13B" w14:textId="77777777" w:rsidR="00CA55B5" w:rsidRPr="00932D9E" w:rsidRDefault="00CA55B5" w:rsidP="00EA7EE8">
      <w:pPr>
        <w:numPr>
          <w:ilvl w:val="0"/>
          <w:numId w:val="1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amount (e.g., ₹2000) – The user specifies how much money they want to withdraw.</w:t>
      </w:r>
    </w:p>
    <w:p w14:paraId="409C9BEC" w14:textId="77777777" w:rsidR="00CA55B5" w:rsidRPr="00932D9E" w:rsidRDefault="00CA55B5" w:rsidP="00EA7EE8">
      <w:pPr>
        <w:numPr>
          <w:ilvl w:val="0"/>
          <w:numId w:val="1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Confirm transaction – The user confirms the entered details so the ATM can process the request.</w:t>
      </w:r>
    </w:p>
    <w:p w14:paraId="53167C02"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Expected Result:</w:t>
      </w:r>
    </w:p>
    <w:p w14:paraId="20A03950" w14:textId="77777777" w:rsidR="00CA55B5" w:rsidRPr="00932D9E" w:rsidRDefault="00CA55B5" w:rsidP="00EA7EE8">
      <w:pPr>
        <w:numPr>
          <w:ilvl w:val="0"/>
          <w:numId w:val="1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The ATM should dispense the requested cash.</w:t>
      </w:r>
    </w:p>
    <w:p w14:paraId="3DC36AB5" w14:textId="77777777" w:rsidR="00CA55B5" w:rsidRPr="00932D9E" w:rsidRDefault="00CA55B5" w:rsidP="00EA7EE8">
      <w:pPr>
        <w:numPr>
          <w:ilvl w:val="0"/>
          <w:numId w:val="1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The account balance should be reduced by ₹2000.</w:t>
      </w:r>
    </w:p>
    <w:p w14:paraId="0CE187E2" w14:textId="77777777" w:rsidR="00CA55B5" w:rsidRPr="00932D9E" w:rsidRDefault="00CA55B5" w:rsidP="00EA7EE8">
      <w:pPr>
        <w:numPr>
          <w:ilvl w:val="0"/>
          <w:numId w:val="1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 transaction receipt should be generated.</w:t>
      </w:r>
    </w:p>
    <w:p w14:paraId="0A902AAF" w14:textId="77777777" w:rsidR="006B4EC4" w:rsidRDefault="006B4EC4" w:rsidP="00EA7EE8">
      <w:pPr>
        <w:tabs>
          <w:tab w:val="left" w:pos="9540"/>
        </w:tabs>
        <w:spacing w:line="360" w:lineRule="auto"/>
        <w:ind w:left="-720" w:right="-900"/>
        <w:jc w:val="both"/>
        <w:rPr>
          <w:rFonts w:ascii="Times New Roman" w:hAnsi="Times New Roman" w:cs="Times New Roman"/>
        </w:rPr>
      </w:pPr>
    </w:p>
    <w:p w14:paraId="28750398" w14:textId="77777777" w:rsidR="006A70CF" w:rsidRDefault="006A70CF" w:rsidP="00EA7EE8">
      <w:pPr>
        <w:tabs>
          <w:tab w:val="left" w:pos="9540"/>
        </w:tabs>
        <w:spacing w:line="360" w:lineRule="auto"/>
        <w:ind w:left="-720" w:right="-900"/>
        <w:jc w:val="both"/>
        <w:rPr>
          <w:rFonts w:ascii="Times New Roman" w:hAnsi="Times New Roman" w:cs="Times New Roman"/>
        </w:rPr>
      </w:pPr>
    </w:p>
    <w:p w14:paraId="23E615AB" w14:textId="77777777" w:rsidR="006A70CF" w:rsidRPr="003D41AE" w:rsidRDefault="006A70CF" w:rsidP="00EA7EE8">
      <w:pPr>
        <w:tabs>
          <w:tab w:val="left" w:pos="9540"/>
        </w:tabs>
        <w:spacing w:line="360" w:lineRule="auto"/>
        <w:ind w:left="-720" w:right="-900"/>
        <w:jc w:val="both"/>
        <w:rPr>
          <w:rFonts w:ascii="Times New Roman" w:hAnsi="Times New Roman" w:cs="Times New Roman"/>
        </w:rPr>
      </w:pPr>
    </w:p>
    <w:p w14:paraId="1499CABB" w14:textId="62E22839" w:rsidR="003D41AE" w:rsidRPr="003D41AE" w:rsidRDefault="006A70CF"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lastRenderedPageBreak/>
        <w:t>4</w:t>
      </w:r>
      <w:r w:rsidR="003D41AE" w:rsidRPr="003D41AE">
        <w:rPr>
          <w:rFonts w:ascii="Times New Roman" w:eastAsia="Calibri" w:hAnsi="Times New Roman" w:cs="Times New Roman"/>
          <w:b/>
          <w:bCs/>
          <w:color w:val="EE0000"/>
          <w:sz w:val="28"/>
          <w:szCs w:val="28"/>
        </w:rPr>
        <w:t>) Differentiate between Positive and Negative Test Cases?</w:t>
      </w:r>
    </w:p>
    <w:p w14:paraId="613FAB75" w14:textId="0DD3F90C" w:rsidR="00983704" w:rsidRPr="003D41AE" w:rsidRDefault="003D41AE" w:rsidP="00EA7EE8">
      <w:pPr>
        <w:tabs>
          <w:tab w:val="left" w:pos="9540"/>
        </w:tabs>
        <w:spacing w:line="360" w:lineRule="auto"/>
        <w:ind w:left="-720" w:right="-900"/>
        <w:jc w:val="both"/>
        <w:rPr>
          <w:rFonts w:ascii="Times New Roman" w:eastAsia="Calibri" w:hAnsi="Times New Roman" w:cs="Times New Roman"/>
          <w:b/>
          <w:bCs/>
          <w:sz w:val="28"/>
          <w:szCs w:val="28"/>
        </w:rPr>
      </w:pPr>
      <w:r w:rsidRPr="003D41AE">
        <w:rPr>
          <w:rFonts w:ascii="Times New Roman" w:eastAsia="Calibri" w:hAnsi="Times New Roman" w:cs="Times New Roman"/>
          <w:b/>
          <w:bCs/>
          <w:sz w:val="28"/>
          <w:szCs w:val="28"/>
        </w:rPr>
        <w:t>ANS)</w:t>
      </w:r>
      <w:r w:rsidR="00EA7EE8">
        <w:rPr>
          <w:rFonts w:ascii="Times New Roman" w:eastAsia="Calibri" w:hAnsi="Times New Roman" w:cs="Times New Roman"/>
          <w:b/>
          <w:bCs/>
          <w:sz w:val="28"/>
          <w:szCs w:val="28"/>
        </w:rPr>
        <w:br/>
      </w:r>
      <w:r w:rsidR="00EA7EE8" w:rsidRPr="00EA7EE8">
        <w:rPr>
          <w:rFonts w:ascii="Times New Roman" w:eastAsia="Calibri" w:hAnsi="Times New Roman" w:cs="Times New Roman"/>
          <w:b/>
          <w:bCs/>
          <w:noProof/>
          <w:sz w:val="28"/>
          <w:szCs w:val="28"/>
        </w:rPr>
        <w:drawing>
          <wp:inline distT="0" distB="0" distL="0" distR="0" wp14:anchorId="18060060" wp14:editId="5C154F29">
            <wp:extent cx="6338277" cy="7479030"/>
            <wp:effectExtent l="0" t="0" r="5715" b="7620"/>
            <wp:docPr id="1854555103"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55103" name="Picture 1" descr="A screenshot of a computer test&#10;&#10;AI-generated content may be incorrect."/>
                    <pic:cNvPicPr/>
                  </pic:nvPicPr>
                  <pic:blipFill>
                    <a:blip r:embed="rId9"/>
                    <a:stretch>
                      <a:fillRect/>
                    </a:stretch>
                  </pic:blipFill>
                  <pic:spPr>
                    <a:xfrm>
                      <a:off x="0" y="0"/>
                      <a:ext cx="6390779" cy="7540981"/>
                    </a:xfrm>
                    <a:prstGeom prst="rect">
                      <a:avLst/>
                    </a:prstGeom>
                  </pic:spPr>
                </pic:pic>
              </a:graphicData>
            </a:graphic>
          </wp:inline>
        </w:drawing>
      </w:r>
    </w:p>
    <w:p w14:paraId="61F52B37" w14:textId="14EF04F8" w:rsidR="003D41AE" w:rsidRPr="003D41AE" w:rsidRDefault="006A70CF"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lastRenderedPageBreak/>
        <w:t>5</w:t>
      </w:r>
      <w:r w:rsidR="003D41AE" w:rsidRPr="003D41AE">
        <w:rPr>
          <w:rFonts w:ascii="Times New Roman" w:eastAsia="Calibri" w:hAnsi="Times New Roman" w:cs="Times New Roman"/>
          <w:b/>
          <w:bCs/>
          <w:color w:val="EE0000"/>
          <w:sz w:val="28"/>
          <w:szCs w:val="28"/>
        </w:rPr>
        <w:t xml:space="preserve">) Write 3 positive and 3 negative test cases for user registration? </w:t>
      </w:r>
    </w:p>
    <w:p w14:paraId="1587B5A0" w14:textId="77777777" w:rsidR="003D41AE" w:rsidRPr="003D41AE" w:rsidRDefault="003D41AE" w:rsidP="00EA7EE8">
      <w:pPr>
        <w:tabs>
          <w:tab w:val="left" w:pos="9540"/>
        </w:tabs>
        <w:spacing w:line="360" w:lineRule="auto"/>
        <w:ind w:left="-720" w:right="-900"/>
        <w:jc w:val="both"/>
        <w:rPr>
          <w:rFonts w:ascii="Times New Roman" w:eastAsia="Calibri" w:hAnsi="Times New Roman" w:cs="Times New Roman"/>
          <w:b/>
          <w:bCs/>
          <w:sz w:val="28"/>
          <w:szCs w:val="28"/>
        </w:rPr>
      </w:pPr>
      <w:r w:rsidRPr="003D41AE">
        <w:rPr>
          <w:rFonts w:ascii="Times New Roman" w:eastAsia="Calibri" w:hAnsi="Times New Roman" w:cs="Times New Roman"/>
          <w:b/>
          <w:bCs/>
          <w:sz w:val="28"/>
          <w:szCs w:val="28"/>
        </w:rPr>
        <w:t>ANS)</w:t>
      </w:r>
    </w:p>
    <w:p w14:paraId="7A53890A"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Positive Test Cases</w:t>
      </w:r>
    </w:p>
    <w:p w14:paraId="71BD504C"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1: Successful Registration with Valid Data</w:t>
      </w:r>
    </w:p>
    <w:p w14:paraId="06BE63A2" w14:textId="77777777"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TC_REG_01</w:t>
      </w:r>
    </w:p>
    <w:p w14:paraId="5100E03E" w14:textId="77777777"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User is on the registration page.</w:t>
      </w:r>
    </w:p>
    <w:p w14:paraId="29A792AD" w14:textId="77777777"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1CB2BCC2" w14:textId="77777777" w:rsidR="00CA55B5" w:rsidRPr="00932D9E" w:rsidRDefault="00CA55B5" w:rsidP="00EA7EE8">
      <w:pPr>
        <w:numPr>
          <w:ilvl w:val="1"/>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username (e.g., John123).</w:t>
      </w:r>
    </w:p>
    <w:p w14:paraId="10002403" w14:textId="77777777" w:rsidR="00CA55B5" w:rsidRPr="00932D9E" w:rsidRDefault="00CA55B5" w:rsidP="00EA7EE8">
      <w:pPr>
        <w:numPr>
          <w:ilvl w:val="1"/>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email (e.g., john@example.com).</w:t>
      </w:r>
    </w:p>
    <w:p w14:paraId="70725024" w14:textId="77777777" w:rsidR="00CA55B5" w:rsidRPr="00932D9E" w:rsidRDefault="00CA55B5" w:rsidP="00EA7EE8">
      <w:pPr>
        <w:numPr>
          <w:ilvl w:val="1"/>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strong password (e.g., John@1234).</w:t>
      </w:r>
    </w:p>
    <w:p w14:paraId="6C797919" w14:textId="77777777" w:rsidR="00CA55B5" w:rsidRPr="00932D9E" w:rsidRDefault="00CA55B5" w:rsidP="00EA7EE8">
      <w:pPr>
        <w:numPr>
          <w:ilvl w:val="1"/>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Re-enter the same password in Confirm Password.</w:t>
      </w:r>
    </w:p>
    <w:p w14:paraId="0B27B663" w14:textId="77777777" w:rsidR="00CA55B5" w:rsidRPr="00932D9E" w:rsidRDefault="00CA55B5" w:rsidP="00EA7EE8">
      <w:pPr>
        <w:numPr>
          <w:ilvl w:val="1"/>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on "Register".</w:t>
      </w:r>
    </w:p>
    <w:p w14:paraId="0D8CA2A6" w14:textId="6F1EC570"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John123, Email = john@example.com, Password = John@1234</w:t>
      </w:r>
    </w:p>
    <w:p w14:paraId="674873FF" w14:textId="77777777"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Registration is successful, and the user is redirected to the login page or dashboard.</w:t>
      </w:r>
    </w:p>
    <w:p w14:paraId="77CBBBD4" w14:textId="7F666E84" w:rsidR="00CA55B5" w:rsidRPr="00932D9E" w:rsidRDefault="00CA55B5" w:rsidP="00EA7EE8">
      <w:pPr>
        <w:numPr>
          <w:ilvl w:val="0"/>
          <w:numId w:val="1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Actual Result:</w:t>
      </w:r>
      <w:r w:rsidRPr="00932D9E">
        <w:rPr>
          <w:rFonts w:ascii="Times New Roman" w:hAnsi="Times New Roman" w:cs="Times New Roman"/>
          <w:sz w:val="24"/>
          <w:szCs w:val="24"/>
        </w:rPr>
        <w:t xml:space="preserve"> To be filled after execution.</w:t>
      </w:r>
    </w:p>
    <w:p w14:paraId="5DF1A156"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2: Registration with All Mandatory Fields Filled</w:t>
      </w:r>
    </w:p>
    <w:p w14:paraId="19C73AAF" w14:textId="77777777"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TC_REG_02</w:t>
      </w:r>
    </w:p>
    <w:p w14:paraId="0B230845" w14:textId="77777777"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User is on the registration page.</w:t>
      </w:r>
    </w:p>
    <w:p w14:paraId="5A00F77C" w14:textId="77777777"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722347A1" w14:textId="77777777" w:rsidR="00CA55B5" w:rsidRPr="00932D9E" w:rsidRDefault="00CA55B5" w:rsidP="00EA7EE8">
      <w:pPr>
        <w:numPr>
          <w:ilvl w:val="1"/>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username.</w:t>
      </w:r>
    </w:p>
    <w:p w14:paraId="4E7FE7CB" w14:textId="77777777" w:rsidR="00CA55B5" w:rsidRPr="00932D9E" w:rsidRDefault="00CA55B5" w:rsidP="00EA7EE8">
      <w:pPr>
        <w:numPr>
          <w:ilvl w:val="1"/>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email.</w:t>
      </w:r>
    </w:p>
    <w:p w14:paraId="1BEC3DC6" w14:textId="77777777" w:rsidR="00CA55B5" w:rsidRPr="00932D9E" w:rsidRDefault="00CA55B5" w:rsidP="00EA7EE8">
      <w:pPr>
        <w:numPr>
          <w:ilvl w:val="1"/>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lastRenderedPageBreak/>
        <w:t>Enter password and confirm password.</w:t>
      </w:r>
    </w:p>
    <w:p w14:paraId="510AA567" w14:textId="77777777" w:rsidR="00CA55B5" w:rsidRPr="00932D9E" w:rsidRDefault="00CA55B5" w:rsidP="00EA7EE8">
      <w:pPr>
        <w:numPr>
          <w:ilvl w:val="1"/>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Leave optional fields (like phone number, address) empty.</w:t>
      </w:r>
    </w:p>
    <w:p w14:paraId="20783D68" w14:textId="77777777" w:rsidR="00CA55B5" w:rsidRPr="00932D9E" w:rsidRDefault="00CA55B5" w:rsidP="00EA7EE8">
      <w:pPr>
        <w:numPr>
          <w:ilvl w:val="1"/>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"Register".</w:t>
      </w:r>
    </w:p>
    <w:p w14:paraId="3FD88238" w14:textId="37AD3915"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Alex007, Email = alex@test.com, Password = Alex@5678</w:t>
      </w:r>
    </w:p>
    <w:p w14:paraId="70086419" w14:textId="77777777"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Registration should be successful, as optional fields are not required.</w:t>
      </w:r>
    </w:p>
    <w:p w14:paraId="318FC23B" w14:textId="28E9302F" w:rsidR="00CA55B5" w:rsidRPr="00932D9E" w:rsidRDefault="00CA55B5" w:rsidP="00EA7EE8">
      <w:pPr>
        <w:numPr>
          <w:ilvl w:val="0"/>
          <w:numId w:val="16"/>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Actual Result:</w:t>
      </w:r>
      <w:r w:rsidRPr="00932D9E">
        <w:rPr>
          <w:rFonts w:ascii="Times New Roman" w:hAnsi="Times New Roman" w:cs="Times New Roman"/>
          <w:sz w:val="24"/>
          <w:szCs w:val="24"/>
        </w:rPr>
        <w:t xml:space="preserve"> To be filled after execution.</w:t>
      </w:r>
    </w:p>
    <w:p w14:paraId="731B15EA"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3: Password Meets Security Rules</w:t>
      </w:r>
    </w:p>
    <w:p w14:paraId="7124B2F5" w14:textId="77777777" w:rsidR="00CA55B5" w:rsidRPr="00932D9E" w:rsidRDefault="00CA55B5" w:rsidP="00EA7EE8">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TC_REG_03</w:t>
      </w:r>
    </w:p>
    <w:p w14:paraId="27F25213" w14:textId="77777777" w:rsidR="00CA55B5" w:rsidRPr="00932D9E" w:rsidRDefault="00CA55B5" w:rsidP="00EA7EE8">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User is on the registration page.</w:t>
      </w:r>
    </w:p>
    <w:p w14:paraId="16435A21" w14:textId="77777777" w:rsidR="00CA55B5" w:rsidRPr="00932D9E" w:rsidRDefault="00CA55B5" w:rsidP="00EA7EE8">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30E55272" w14:textId="77777777" w:rsidR="00CA55B5" w:rsidRPr="00932D9E" w:rsidRDefault="00CA55B5" w:rsidP="00EA7EE8">
      <w:pPr>
        <w:numPr>
          <w:ilvl w:val="1"/>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username.</w:t>
      </w:r>
    </w:p>
    <w:p w14:paraId="6898AA91" w14:textId="77777777" w:rsidR="00CA55B5" w:rsidRPr="00932D9E" w:rsidRDefault="00CA55B5" w:rsidP="00EA7EE8">
      <w:pPr>
        <w:numPr>
          <w:ilvl w:val="1"/>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email.</w:t>
      </w:r>
    </w:p>
    <w:p w14:paraId="43D45DA2" w14:textId="77777777" w:rsidR="00CA55B5" w:rsidRPr="00932D9E" w:rsidRDefault="00CA55B5" w:rsidP="00EA7EE8">
      <w:pPr>
        <w:numPr>
          <w:ilvl w:val="1"/>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a password with at least 8 characters, including letters, numbers, and special characters.</w:t>
      </w:r>
    </w:p>
    <w:p w14:paraId="4518EB57" w14:textId="77777777" w:rsidR="00CA55B5" w:rsidRPr="00932D9E" w:rsidRDefault="00CA55B5" w:rsidP="00EA7EE8">
      <w:pPr>
        <w:numPr>
          <w:ilvl w:val="1"/>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Confirm the password.</w:t>
      </w:r>
    </w:p>
    <w:p w14:paraId="68093A20" w14:textId="77777777" w:rsidR="00CA55B5" w:rsidRPr="00932D9E" w:rsidRDefault="00CA55B5" w:rsidP="00EA7EE8">
      <w:pPr>
        <w:numPr>
          <w:ilvl w:val="1"/>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"Register".</w:t>
      </w:r>
    </w:p>
    <w:p w14:paraId="4507CF71" w14:textId="50D4A263" w:rsidR="00CA55B5" w:rsidRPr="00932D9E" w:rsidRDefault="00CA55B5" w:rsidP="00EA7EE8">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Sara89, Email = sara@mail.com, Password = Sara@2025</w:t>
      </w:r>
    </w:p>
    <w:p w14:paraId="57ADF884" w14:textId="77777777" w:rsidR="00CA55B5" w:rsidRPr="00932D9E" w:rsidRDefault="00CA55B5" w:rsidP="00EA7EE8">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Registration should be successful since the password meets security requirements.</w:t>
      </w:r>
    </w:p>
    <w:p w14:paraId="212209D0" w14:textId="3BF732A9" w:rsidR="00CA55B5" w:rsidRPr="00356422" w:rsidRDefault="00CA55B5" w:rsidP="00356422">
      <w:pPr>
        <w:numPr>
          <w:ilvl w:val="0"/>
          <w:numId w:val="17"/>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Actual Result:</w:t>
      </w:r>
      <w:r w:rsidRPr="00932D9E">
        <w:rPr>
          <w:rFonts w:ascii="Times New Roman" w:hAnsi="Times New Roman" w:cs="Times New Roman"/>
          <w:sz w:val="24"/>
          <w:szCs w:val="24"/>
        </w:rPr>
        <w:t xml:space="preserve"> To be filled after execution.</w:t>
      </w:r>
    </w:p>
    <w:p w14:paraId="31DF2DEE" w14:textId="77777777" w:rsidR="00CA55B5" w:rsidRPr="00356422" w:rsidRDefault="00CA55B5" w:rsidP="00EA7EE8">
      <w:pPr>
        <w:tabs>
          <w:tab w:val="left" w:pos="9540"/>
        </w:tabs>
        <w:spacing w:line="360" w:lineRule="auto"/>
        <w:ind w:left="-720" w:right="-900"/>
        <w:jc w:val="both"/>
        <w:rPr>
          <w:rFonts w:ascii="Times New Roman" w:hAnsi="Times New Roman" w:cs="Times New Roman"/>
          <w:b/>
          <w:bCs/>
          <w:sz w:val="24"/>
          <w:szCs w:val="24"/>
          <w:u w:val="single"/>
        </w:rPr>
      </w:pPr>
      <w:r w:rsidRPr="00356422">
        <w:rPr>
          <w:rFonts w:ascii="Times New Roman" w:hAnsi="Times New Roman" w:cs="Times New Roman"/>
          <w:b/>
          <w:bCs/>
          <w:sz w:val="24"/>
          <w:szCs w:val="24"/>
          <w:u w:val="single"/>
        </w:rPr>
        <w:t>Negative Test Cases</w:t>
      </w:r>
    </w:p>
    <w:p w14:paraId="59F1D43B"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4: Registration with Invalid Email Format</w:t>
      </w:r>
    </w:p>
    <w:p w14:paraId="2D67D44B" w14:textId="77777777"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TC_REG_04</w:t>
      </w:r>
    </w:p>
    <w:p w14:paraId="03481A91" w14:textId="77777777"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lastRenderedPageBreak/>
        <w:t>Preconditions:</w:t>
      </w:r>
      <w:r w:rsidRPr="00932D9E">
        <w:rPr>
          <w:rFonts w:ascii="Times New Roman" w:hAnsi="Times New Roman" w:cs="Times New Roman"/>
          <w:sz w:val="24"/>
          <w:szCs w:val="24"/>
        </w:rPr>
        <w:t xml:space="preserve"> User is on the registration page.</w:t>
      </w:r>
    </w:p>
    <w:p w14:paraId="002FCD93" w14:textId="77777777"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44EE29EA" w14:textId="77777777" w:rsidR="00CA55B5" w:rsidRPr="00932D9E" w:rsidRDefault="00CA55B5" w:rsidP="00EA7EE8">
      <w:pPr>
        <w:numPr>
          <w:ilvl w:val="1"/>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username.</w:t>
      </w:r>
    </w:p>
    <w:p w14:paraId="7FCAD89B" w14:textId="77777777" w:rsidR="00CA55B5" w:rsidRPr="00932D9E" w:rsidRDefault="00CA55B5" w:rsidP="00EA7EE8">
      <w:pPr>
        <w:numPr>
          <w:ilvl w:val="1"/>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invalid email (e.g., user@.com).</w:t>
      </w:r>
    </w:p>
    <w:p w14:paraId="23E4A3C1" w14:textId="77777777" w:rsidR="00CA55B5" w:rsidRPr="00932D9E" w:rsidRDefault="00CA55B5" w:rsidP="00EA7EE8">
      <w:pPr>
        <w:numPr>
          <w:ilvl w:val="1"/>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password and confirm password.</w:t>
      </w:r>
    </w:p>
    <w:p w14:paraId="156AD6E4" w14:textId="77777777" w:rsidR="00CA55B5" w:rsidRPr="00932D9E" w:rsidRDefault="00CA55B5" w:rsidP="00EA7EE8">
      <w:pPr>
        <w:numPr>
          <w:ilvl w:val="1"/>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"Register".</w:t>
      </w:r>
    </w:p>
    <w:p w14:paraId="3EC2B003" w14:textId="6187CC95"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Rahul01, Email = user@.com, Password = Rahul@123</w:t>
      </w:r>
    </w:p>
    <w:p w14:paraId="4DE72BFF" w14:textId="77777777"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System should display an error message like “Invalid email format” and not register the user.</w:t>
      </w:r>
    </w:p>
    <w:p w14:paraId="79C79E73" w14:textId="0CFA282C" w:rsidR="00CA55B5" w:rsidRPr="00932D9E" w:rsidRDefault="00CA55B5" w:rsidP="00EA7EE8">
      <w:pPr>
        <w:numPr>
          <w:ilvl w:val="0"/>
          <w:numId w:val="18"/>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Actual Result:</w:t>
      </w:r>
      <w:r w:rsidRPr="00932D9E">
        <w:rPr>
          <w:rFonts w:ascii="Times New Roman" w:hAnsi="Times New Roman" w:cs="Times New Roman"/>
          <w:sz w:val="24"/>
          <w:szCs w:val="24"/>
        </w:rPr>
        <w:t xml:space="preserve"> To be filled after execution.</w:t>
      </w:r>
    </w:p>
    <w:p w14:paraId="7A168E6C"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5: Password and Confirm Password Mismatch</w:t>
      </w:r>
    </w:p>
    <w:p w14:paraId="4E62ADC2" w14:textId="77777777"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TC_REG_05</w:t>
      </w:r>
    </w:p>
    <w:p w14:paraId="3AB0D44D" w14:textId="77777777"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User is on the registration page.</w:t>
      </w:r>
    </w:p>
    <w:p w14:paraId="2CCD6C3C" w14:textId="77777777"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5FBE009A" w14:textId="77777777" w:rsidR="00CA55B5" w:rsidRPr="00932D9E" w:rsidRDefault="00CA55B5" w:rsidP="00EA7EE8">
      <w:pPr>
        <w:numPr>
          <w:ilvl w:val="1"/>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valid username and email.</w:t>
      </w:r>
    </w:p>
    <w:p w14:paraId="172A06BD" w14:textId="77777777" w:rsidR="00CA55B5" w:rsidRPr="00932D9E" w:rsidRDefault="00CA55B5" w:rsidP="00EA7EE8">
      <w:pPr>
        <w:numPr>
          <w:ilvl w:val="1"/>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password (e.g., Pass@123).</w:t>
      </w:r>
    </w:p>
    <w:p w14:paraId="42513EA0" w14:textId="77777777" w:rsidR="00CA55B5" w:rsidRPr="00932D9E" w:rsidRDefault="00CA55B5" w:rsidP="00EA7EE8">
      <w:pPr>
        <w:numPr>
          <w:ilvl w:val="1"/>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different confirm password (e.g., Pass@321).</w:t>
      </w:r>
    </w:p>
    <w:p w14:paraId="41DC6248" w14:textId="77777777" w:rsidR="00CA55B5" w:rsidRPr="00932D9E" w:rsidRDefault="00CA55B5" w:rsidP="00EA7EE8">
      <w:pPr>
        <w:numPr>
          <w:ilvl w:val="1"/>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"Register".</w:t>
      </w:r>
    </w:p>
    <w:p w14:paraId="3EB33C0C" w14:textId="3C327A9D"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Meera88, Email = meera@domain.com, Password = Pass@123, Confirm Password = Pass@321</w:t>
      </w:r>
    </w:p>
    <w:p w14:paraId="7D1374AB" w14:textId="77777777"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System should show an error message like “Passwords do not match” and not allow registration.</w:t>
      </w:r>
    </w:p>
    <w:p w14:paraId="4F898462" w14:textId="15FBAFE8" w:rsidR="00CA55B5" w:rsidRPr="00932D9E" w:rsidRDefault="00CA55B5" w:rsidP="00EA7EE8">
      <w:pPr>
        <w:numPr>
          <w:ilvl w:val="0"/>
          <w:numId w:val="19"/>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lastRenderedPageBreak/>
        <w:t>Actual Result:</w:t>
      </w:r>
      <w:r w:rsidRPr="00932D9E">
        <w:rPr>
          <w:rFonts w:ascii="Times New Roman" w:hAnsi="Times New Roman" w:cs="Times New Roman"/>
          <w:sz w:val="24"/>
          <w:szCs w:val="24"/>
        </w:rPr>
        <w:t xml:space="preserve"> To be filled after execution.</w:t>
      </w:r>
    </w:p>
    <w:p w14:paraId="69A8853B" w14:textId="77777777" w:rsidR="00CA55B5" w:rsidRPr="00932D9E" w:rsidRDefault="00CA55B5"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Test Case 6: Mandatory Fields Left Blank</w:t>
      </w:r>
    </w:p>
    <w:p w14:paraId="010C1C47" w14:textId="77777777" w:rsidR="00CA55B5" w:rsidRPr="00932D9E" w:rsidRDefault="00CA55B5" w:rsidP="00EA7EE8">
      <w:pPr>
        <w:numPr>
          <w:ilvl w:val="0"/>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Case ID:</w:t>
      </w:r>
      <w:r w:rsidRPr="00932D9E">
        <w:rPr>
          <w:rFonts w:ascii="Times New Roman" w:hAnsi="Times New Roman" w:cs="Times New Roman"/>
          <w:sz w:val="24"/>
          <w:szCs w:val="24"/>
        </w:rPr>
        <w:t xml:space="preserve"> TC_REG_06</w:t>
      </w:r>
    </w:p>
    <w:p w14:paraId="48A57C3A" w14:textId="77777777" w:rsidR="00CA55B5" w:rsidRPr="00932D9E" w:rsidRDefault="00CA55B5" w:rsidP="00EA7EE8">
      <w:pPr>
        <w:numPr>
          <w:ilvl w:val="0"/>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Preconditions:</w:t>
      </w:r>
      <w:r w:rsidRPr="00932D9E">
        <w:rPr>
          <w:rFonts w:ascii="Times New Roman" w:hAnsi="Times New Roman" w:cs="Times New Roman"/>
          <w:sz w:val="24"/>
          <w:szCs w:val="24"/>
        </w:rPr>
        <w:t xml:space="preserve"> User is on the registration page.</w:t>
      </w:r>
    </w:p>
    <w:p w14:paraId="0F9B8BE6" w14:textId="77777777" w:rsidR="00CA55B5" w:rsidRPr="00932D9E" w:rsidRDefault="00CA55B5" w:rsidP="00EA7EE8">
      <w:pPr>
        <w:numPr>
          <w:ilvl w:val="0"/>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Steps:</w:t>
      </w:r>
    </w:p>
    <w:p w14:paraId="5D52B8CA" w14:textId="77777777" w:rsidR="00CA55B5" w:rsidRPr="00932D9E" w:rsidRDefault="00CA55B5" w:rsidP="00EA7EE8">
      <w:pPr>
        <w:numPr>
          <w:ilvl w:val="1"/>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Leave username blank.</w:t>
      </w:r>
    </w:p>
    <w:p w14:paraId="49880D1A" w14:textId="77777777" w:rsidR="00CA55B5" w:rsidRPr="00932D9E" w:rsidRDefault="00CA55B5" w:rsidP="00EA7EE8">
      <w:pPr>
        <w:numPr>
          <w:ilvl w:val="1"/>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Leave password blank.</w:t>
      </w:r>
    </w:p>
    <w:p w14:paraId="036B719F" w14:textId="77777777" w:rsidR="00CA55B5" w:rsidRPr="00932D9E" w:rsidRDefault="00CA55B5" w:rsidP="00EA7EE8">
      <w:pPr>
        <w:numPr>
          <w:ilvl w:val="1"/>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Enter only email.</w:t>
      </w:r>
    </w:p>
    <w:p w14:paraId="4BF285B3" w14:textId="77777777" w:rsidR="00CA55B5" w:rsidRPr="00932D9E" w:rsidRDefault="00CA55B5" w:rsidP="00EA7EE8">
      <w:pPr>
        <w:numPr>
          <w:ilvl w:val="1"/>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Click "Register".</w:t>
      </w:r>
    </w:p>
    <w:p w14:paraId="320012EC" w14:textId="6D10D942" w:rsidR="00CA55B5" w:rsidRPr="00932D9E" w:rsidRDefault="00CA55B5" w:rsidP="00EA7EE8">
      <w:pPr>
        <w:numPr>
          <w:ilvl w:val="0"/>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Username = (blank), Email = raj@domain.com, Password = (blank)</w:t>
      </w:r>
    </w:p>
    <w:p w14:paraId="47E2BAFB" w14:textId="77777777" w:rsidR="00CA55B5" w:rsidRPr="00932D9E" w:rsidRDefault="00CA55B5" w:rsidP="00EA7EE8">
      <w:pPr>
        <w:numPr>
          <w:ilvl w:val="0"/>
          <w:numId w:val="20"/>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Expected Result:</w:t>
      </w:r>
      <w:r w:rsidRPr="00932D9E">
        <w:rPr>
          <w:rFonts w:ascii="Times New Roman" w:hAnsi="Times New Roman" w:cs="Times New Roman"/>
          <w:sz w:val="24"/>
          <w:szCs w:val="24"/>
        </w:rPr>
        <w:t xml:space="preserve"> System should display validation messages like “Username is required” and “Password is required”.</w:t>
      </w:r>
    </w:p>
    <w:p w14:paraId="393E8108" w14:textId="65A27BC0" w:rsidR="00CA55B5" w:rsidRDefault="00CA55B5" w:rsidP="00356422">
      <w:pPr>
        <w:numPr>
          <w:ilvl w:val="0"/>
          <w:numId w:val="20"/>
        </w:numPr>
        <w:pBdr>
          <w:bottom w:val="single" w:sz="6" w:space="1" w:color="auto"/>
        </w:pBd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Actual Result:</w:t>
      </w:r>
      <w:r w:rsidRPr="00932D9E">
        <w:rPr>
          <w:rFonts w:ascii="Times New Roman" w:hAnsi="Times New Roman" w:cs="Times New Roman"/>
          <w:sz w:val="24"/>
          <w:szCs w:val="24"/>
        </w:rPr>
        <w:t xml:space="preserve"> To be filled after execution.</w:t>
      </w:r>
    </w:p>
    <w:p w14:paraId="3057B26E" w14:textId="77777777" w:rsidR="00356422" w:rsidRPr="00356422" w:rsidRDefault="00356422" w:rsidP="00356422">
      <w:pPr>
        <w:tabs>
          <w:tab w:val="left" w:pos="9540"/>
        </w:tabs>
        <w:spacing w:line="360" w:lineRule="auto"/>
        <w:ind w:left="-720" w:right="-900"/>
        <w:jc w:val="both"/>
        <w:rPr>
          <w:rFonts w:ascii="Times New Roman" w:hAnsi="Times New Roman" w:cs="Times New Roman"/>
          <w:sz w:val="24"/>
          <w:szCs w:val="24"/>
        </w:rPr>
      </w:pPr>
    </w:p>
    <w:p w14:paraId="7235463D" w14:textId="0374C390" w:rsidR="003D41AE" w:rsidRPr="003D41AE" w:rsidRDefault="00356422" w:rsidP="00EA7EE8">
      <w:pPr>
        <w:tabs>
          <w:tab w:val="left" w:pos="9540"/>
        </w:tabs>
        <w:spacing w:line="360" w:lineRule="auto"/>
        <w:ind w:left="-720" w:right="-900"/>
        <w:jc w:val="both"/>
        <w:rPr>
          <w:rFonts w:ascii="Times New Roman" w:eastAsia="Calibri" w:hAnsi="Times New Roman" w:cs="Times New Roman"/>
          <w:b/>
          <w:bCs/>
          <w:color w:val="EE0000"/>
          <w:sz w:val="28"/>
          <w:szCs w:val="28"/>
        </w:rPr>
      </w:pPr>
      <w:r>
        <w:rPr>
          <w:rFonts w:ascii="Times New Roman" w:eastAsia="Calibri" w:hAnsi="Times New Roman" w:cs="Times New Roman"/>
          <w:b/>
          <w:bCs/>
          <w:color w:val="EE0000"/>
          <w:sz w:val="28"/>
          <w:szCs w:val="28"/>
        </w:rPr>
        <w:t>6</w:t>
      </w:r>
      <w:r w:rsidR="003D41AE" w:rsidRPr="003D41AE">
        <w:rPr>
          <w:rFonts w:ascii="Times New Roman" w:eastAsia="Calibri" w:hAnsi="Times New Roman" w:cs="Times New Roman"/>
          <w:b/>
          <w:bCs/>
          <w:color w:val="EE0000"/>
          <w:sz w:val="28"/>
          <w:szCs w:val="28"/>
        </w:rPr>
        <w:t xml:space="preserve">) List and explain 5 key points to be considered while creating a test plan? </w:t>
      </w:r>
    </w:p>
    <w:p w14:paraId="10E6ED5D" w14:textId="4291E61A" w:rsidR="003D41AE" w:rsidRPr="003D41AE" w:rsidRDefault="003D41AE" w:rsidP="00EA7EE8">
      <w:pPr>
        <w:tabs>
          <w:tab w:val="left" w:pos="9540"/>
        </w:tabs>
        <w:spacing w:line="360" w:lineRule="auto"/>
        <w:ind w:left="-720" w:right="-900"/>
        <w:jc w:val="both"/>
        <w:rPr>
          <w:rFonts w:ascii="Times New Roman" w:eastAsia="Calibri" w:hAnsi="Times New Roman" w:cs="Times New Roman"/>
          <w:b/>
          <w:bCs/>
          <w:sz w:val="28"/>
          <w:szCs w:val="28"/>
        </w:rPr>
      </w:pPr>
      <w:r w:rsidRPr="003D41AE">
        <w:rPr>
          <w:rFonts w:ascii="Times New Roman" w:eastAsia="Calibri" w:hAnsi="Times New Roman" w:cs="Times New Roman"/>
          <w:b/>
          <w:bCs/>
          <w:sz w:val="28"/>
          <w:szCs w:val="28"/>
        </w:rPr>
        <w:t>ANS)</w:t>
      </w:r>
    </w:p>
    <w:p w14:paraId="4CEFB112" w14:textId="37D877F8"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Key Points to Consider While Creating a Test Plan</w:t>
      </w:r>
    </w:p>
    <w:p w14:paraId="2268CC91" w14:textId="77777777"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1. Scope of Testing</w:t>
      </w:r>
    </w:p>
    <w:p w14:paraId="297CA607" w14:textId="77777777" w:rsidR="005B69CB" w:rsidRPr="00932D9E" w:rsidRDefault="005B69CB" w:rsidP="00EA7EE8">
      <w:pPr>
        <w:numPr>
          <w:ilvl w:val="0"/>
          <w:numId w:val="2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Description:</w:t>
      </w:r>
      <w:r w:rsidRPr="00932D9E">
        <w:rPr>
          <w:rFonts w:ascii="Times New Roman" w:hAnsi="Times New Roman" w:cs="Times New Roman"/>
          <w:sz w:val="24"/>
          <w:szCs w:val="24"/>
        </w:rPr>
        <w:t xml:space="preserve"> Clearly define what will be tested and what will not be tested.</w:t>
      </w:r>
    </w:p>
    <w:p w14:paraId="2DFA1BBB" w14:textId="77777777" w:rsidR="005B69CB" w:rsidRPr="00932D9E" w:rsidRDefault="005B69CB" w:rsidP="00EA7EE8">
      <w:pPr>
        <w:numPr>
          <w:ilvl w:val="0"/>
          <w:numId w:val="2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Purpose:</w:t>
      </w:r>
      <w:r w:rsidRPr="00932D9E">
        <w:rPr>
          <w:rFonts w:ascii="Times New Roman" w:hAnsi="Times New Roman" w:cs="Times New Roman"/>
          <w:sz w:val="24"/>
          <w:szCs w:val="24"/>
        </w:rPr>
        <w:t xml:space="preserve"> Ensures the team focuses only on relevant features, modules, or functionalities and avoids wasted effort.</w:t>
      </w:r>
    </w:p>
    <w:p w14:paraId="6F06AFD2" w14:textId="77777777" w:rsidR="005B69CB" w:rsidRPr="00932D9E" w:rsidRDefault="005B69CB" w:rsidP="00EA7EE8">
      <w:pPr>
        <w:numPr>
          <w:ilvl w:val="0"/>
          <w:numId w:val="2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Example:</w:t>
      </w:r>
    </w:p>
    <w:p w14:paraId="6E93F1CA" w14:textId="77777777" w:rsidR="005B69CB" w:rsidRPr="00932D9E" w:rsidRDefault="005B69CB" w:rsidP="00EA7EE8">
      <w:pPr>
        <w:numPr>
          <w:ilvl w:val="1"/>
          <w:numId w:val="2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i/>
          <w:iCs/>
          <w:sz w:val="24"/>
          <w:szCs w:val="24"/>
        </w:rPr>
        <w:lastRenderedPageBreak/>
        <w:t>In-Scope:</w:t>
      </w:r>
      <w:r w:rsidRPr="00932D9E">
        <w:rPr>
          <w:rFonts w:ascii="Times New Roman" w:hAnsi="Times New Roman" w:cs="Times New Roman"/>
          <w:sz w:val="24"/>
          <w:szCs w:val="24"/>
        </w:rPr>
        <w:t xml:space="preserve"> User registration, login, product search, shopping cart, and payment gateway of an E-commerce website.</w:t>
      </w:r>
    </w:p>
    <w:p w14:paraId="3D37B862" w14:textId="2DF1498F" w:rsidR="005B69CB" w:rsidRPr="00932D9E" w:rsidRDefault="005B69CB" w:rsidP="00EA7EE8">
      <w:pPr>
        <w:numPr>
          <w:ilvl w:val="1"/>
          <w:numId w:val="21"/>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i/>
          <w:iCs/>
          <w:sz w:val="24"/>
          <w:szCs w:val="24"/>
        </w:rPr>
        <w:t>Out-of-Scope:</w:t>
      </w:r>
      <w:r w:rsidRPr="00932D9E">
        <w:rPr>
          <w:rFonts w:ascii="Times New Roman" w:hAnsi="Times New Roman" w:cs="Times New Roman"/>
          <w:sz w:val="24"/>
          <w:szCs w:val="24"/>
        </w:rPr>
        <w:t xml:space="preserve"> Third-party vendor systems or mobile app features if the current release is web-based only.</w:t>
      </w:r>
    </w:p>
    <w:p w14:paraId="1DA94F63" w14:textId="77777777"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2. Testing Objectives</w:t>
      </w:r>
    </w:p>
    <w:p w14:paraId="03573CE5" w14:textId="77777777" w:rsidR="005B69CB" w:rsidRPr="00932D9E" w:rsidRDefault="005B69CB" w:rsidP="00EA7EE8">
      <w:pPr>
        <w:numPr>
          <w:ilvl w:val="0"/>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Description:</w:t>
      </w:r>
      <w:r w:rsidRPr="00932D9E">
        <w:rPr>
          <w:rFonts w:ascii="Times New Roman" w:hAnsi="Times New Roman" w:cs="Times New Roman"/>
          <w:sz w:val="24"/>
          <w:szCs w:val="24"/>
        </w:rPr>
        <w:t xml:space="preserve"> State the purpose of testing, such as finding defects, ensuring reliability, and validating requirements.</w:t>
      </w:r>
    </w:p>
    <w:p w14:paraId="44C7CBF2" w14:textId="77777777" w:rsidR="005B69CB" w:rsidRPr="00932D9E" w:rsidRDefault="005B69CB" w:rsidP="00EA7EE8">
      <w:pPr>
        <w:numPr>
          <w:ilvl w:val="0"/>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Purpose:</w:t>
      </w:r>
      <w:r w:rsidRPr="00932D9E">
        <w:rPr>
          <w:rFonts w:ascii="Times New Roman" w:hAnsi="Times New Roman" w:cs="Times New Roman"/>
          <w:sz w:val="24"/>
          <w:szCs w:val="24"/>
        </w:rPr>
        <w:t xml:space="preserve"> Helps align the team and stakeholders on the expected outcomes of the testing effort.</w:t>
      </w:r>
    </w:p>
    <w:p w14:paraId="3FE7E9F1" w14:textId="77777777" w:rsidR="005B69CB" w:rsidRPr="00932D9E" w:rsidRDefault="005B69CB" w:rsidP="00EA7EE8">
      <w:pPr>
        <w:numPr>
          <w:ilvl w:val="0"/>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Example Objectives:</w:t>
      </w:r>
    </w:p>
    <w:p w14:paraId="3F069306" w14:textId="77777777" w:rsidR="005B69CB" w:rsidRPr="00932D9E" w:rsidRDefault="005B69CB" w:rsidP="00EA7EE8">
      <w:pPr>
        <w:numPr>
          <w:ilvl w:val="1"/>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Validate that all functional requirements are met.</w:t>
      </w:r>
    </w:p>
    <w:p w14:paraId="7A432A2A" w14:textId="77777777" w:rsidR="005B69CB" w:rsidRPr="00932D9E" w:rsidRDefault="005B69CB" w:rsidP="00EA7EE8">
      <w:pPr>
        <w:numPr>
          <w:ilvl w:val="1"/>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Detect defects before the product reaches customers.</w:t>
      </w:r>
    </w:p>
    <w:p w14:paraId="7DB5770E" w14:textId="77777777" w:rsidR="005B69CB" w:rsidRPr="00932D9E" w:rsidRDefault="005B69CB" w:rsidP="00EA7EE8">
      <w:pPr>
        <w:numPr>
          <w:ilvl w:val="1"/>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Ensure the software works on multiple devices and browsers.</w:t>
      </w:r>
    </w:p>
    <w:p w14:paraId="1F9D0F4B" w14:textId="7903B4B1" w:rsidR="005B69CB" w:rsidRPr="00932D9E" w:rsidRDefault="005B69CB" w:rsidP="00EA7EE8">
      <w:pPr>
        <w:numPr>
          <w:ilvl w:val="1"/>
          <w:numId w:val="22"/>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Confirm that the system can handle up to 10,000 users simultaneously.</w:t>
      </w:r>
    </w:p>
    <w:p w14:paraId="67606225" w14:textId="77777777"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3. Resources and Responsibilities</w:t>
      </w:r>
    </w:p>
    <w:p w14:paraId="77A22497" w14:textId="77777777" w:rsidR="005B69CB" w:rsidRPr="00932D9E" w:rsidRDefault="005B69CB" w:rsidP="00EA7EE8">
      <w:pPr>
        <w:numPr>
          <w:ilvl w:val="0"/>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Description:</w:t>
      </w:r>
      <w:r w:rsidRPr="00932D9E">
        <w:rPr>
          <w:rFonts w:ascii="Times New Roman" w:hAnsi="Times New Roman" w:cs="Times New Roman"/>
          <w:sz w:val="24"/>
          <w:szCs w:val="24"/>
        </w:rPr>
        <w:t xml:space="preserve"> Identify the team members, tools, hardware, and software required.</w:t>
      </w:r>
    </w:p>
    <w:p w14:paraId="2262BE6D" w14:textId="77777777" w:rsidR="005B69CB" w:rsidRPr="00932D9E" w:rsidRDefault="005B69CB" w:rsidP="00EA7EE8">
      <w:pPr>
        <w:numPr>
          <w:ilvl w:val="0"/>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Purpose:</w:t>
      </w:r>
      <w:r w:rsidRPr="00932D9E">
        <w:rPr>
          <w:rFonts w:ascii="Times New Roman" w:hAnsi="Times New Roman" w:cs="Times New Roman"/>
          <w:sz w:val="24"/>
          <w:szCs w:val="24"/>
        </w:rPr>
        <w:t xml:space="preserve"> Assign clear roles and responsibilities to avoid duplication of work and ensure accountability.</w:t>
      </w:r>
    </w:p>
    <w:p w14:paraId="413021F5" w14:textId="77777777" w:rsidR="005B69CB" w:rsidRPr="00932D9E" w:rsidRDefault="005B69CB" w:rsidP="00EA7EE8">
      <w:pPr>
        <w:numPr>
          <w:ilvl w:val="0"/>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Example Allocation:</w:t>
      </w:r>
    </w:p>
    <w:p w14:paraId="6E937CFB" w14:textId="77777777" w:rsidR="005B69CB" w:rsidRPr="00932D9E" w:rsidRDefault="005B69CB" w:rsidP="00EA7EE8">
      <w:pPr>
        <w:numPr>
          <w:ilvl w:val="1"/>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Manager:</w:t>
      </w:r>
      <w:r w:rsidRPr="00932D9E">
        <w:rPr>
          <w:rFonts w:ascii="Times New Roman" w:hAnsi="Times New Roman" w:cs="Times New Roman"/>
          <w:sz w:val="24"/>
          <w:szCs w:val="24"/>
        </w:rPr>
        <w:t xml:space="preserve"> Prepare test plan, monitor progress.</w:t>
      </w:r>
    </w:p>
    <w:p w14:paraId="2B2EA63E" w14:textId="77777777" w:rsidR="005B69CB" w:rsidRPr="00932D9E" w:rsidRDefault="005B69CB" w:rsidP="00EA7EE8">
      <w:pPr>
        <w:numPr>
          <w:ilvl w:val="1"/>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Engineers:</w:t>
      </w:r>
      <w:r w:rsidRPr="00932D9E">
        <w:rPr>
          <w:rFonts w:ascii="Times New Roman" w:hAnsi="Times New Roman" w:cs="Times New Roman"/>
          <w:sz w:val="24"/>
          <w:szCs w:val="24"/>
        </w:rPr>
        <w:t xml:space="preserve"> Execute test cases, log defects.</w:t>
      </w:r>
    </w:p>
    <w:p w14:paraId="37AC5225" w14:textId="77777777" w:rsidR="005B69CB" w:rsidRPr="00932D9E" w:rsidRDefault="005B69CB" w:rsidP="00EA7EE8">
      <w:pPr>
        <w:numPr>
          <w:ilvl w:val="1"/>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Automation Engineer:</w:t>
      </w:r>
      <w:r w:rsidRPr="00932D9E">
        <w:rPr>
          <w:rFonts w:ascii="Times New Roman" w:hAnsi="Times New Roman" w:cs="Times New Roman"/>
          <w:sz w:val="24"/>
          <w:szCs w:val="24"/>
        </w:rPr>
        <w:t xml:space="preserve"> Develop and run automated scripts.</w:t>
      </w:r>
    </w:p>
    <w:p w14:paraId="46C623E8" w14:textId="0DC6685A" w:rsidR="005B69CB" w:rsidRPr="00932D9E" w:rsidRDefault="005B69CB" w:rsidP="00EA7EE8">
      <w:pPr>
        <w:numPr>
          <w:ilvl w:val="1"/>
          <w:numId w:val="23"/>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Tools Used:</w:t>
      </w:r>
      <w:r w:rsidRPr="00932D9E">
        <w:rPr>
          <w:rFonts w:ascii="Times New Roman" w:hAnsi="Times New Roman" w:cs="Times New Roman"/>
          <w:sz w:val="24"/>
          <w:szCs w:val="24"/>
        </w:rPr>
        <w:t xml:space="preserve"> JIRA (defect tracking), Selenium (automation), Postman (API testing).</w:t>
      </w:r>
    </w:p>
    <w:p w14:paraId="3A5C683A" w14:textId="77777777"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4. Test Environment Setup</w:t>
      </w:r>
    </w:p>
    <w:p w14:paraId="061756F6" w14:textId="77777777" w:rsidR="005B69CB" w:rsidRPr="00932D9E" w:rsidRDefault="005B69CB" w:rsidP="00EA7EE8">
      <w:pPr>
        <w:numPr>
          <w:ilvl w:val="0"/>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Description:</w:t>
      </w:r>
      <w:r w:rsidRPr="00932D9E">
        <w:rPr>
          <w:rFonts w:ascii="Times New Roman" w:hAnsi="Times New Roman" w:cs="Times New Roman"/>
          <w:sz w:val="24"/>
          <w:szCs w:val="24"/>
        </w:rPr>
        <w:t xml:space="preserve"> Describe the hardware, software, network, and test data required to execute tests.</w:t>
      </w:r>
    </w:p>
    <w:p w14:paraId="486FBF55" w14:textId="77777777" w:rsidR="005B69CB" w:rsidRPr="00932D9E" w:rsidRDefault="005B69CB" w:rsidP="00EA7EE8">
      <w:pPr>
        <w:numPr>
          <w:ilvl w:val="0"/>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lastRenderedPageBreak/>
        <w:t>Purpose:</w:t>
      </w:r>
      <w:r w:rsidRPr="00932D9E">
        <w:rPr>
          <w:rFonts w:ascii="Times New Roman" w:hAnsi="Times New Roman" w:cs="Times New Roman"/>
          <w:sz w:val="24"/>
          <w:szCs w:val="24"/>
        </w:rPr>
        <w:t xml:space="preserve"> Ensures consistency and avoids issues caused by environment differences.</w:t>
      </w:r>
    </w:p>
    <w:p w14:paraId="020C00EA" w14:textId="77777777" w:rsidR="005B69CB" w:rsidRPr="00932D9E" w:rsidRDefault="005B69CB" w:rsidP="00EA7EE8">
      <w:pPr>
        <w:numPr>
          <w:ilvl w:val="0"/>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Example Setup:</w:t>
      </w:r>
    </w:p>
    <w:p w14:paraId="218BCD1A" w14:textId="77777777" w:rsidR="005B69CB" w:rsidRPr="00932D9E" w:rsidRDefault="005B69CB" w:rsidP="00EA7EE8">
      <w:pPr>
        <w:numPr>
          <w:ilvl w:val="1"/>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Hardware:</w:t>
      </w:r>
      <w:r w:rsidRPr="00932D9E">
        <w:rPr>
          <w:rFonts w:ascii="Times New Roman" w:hAnsi="Times New Roman" w:cs="Times New Roman"/>
          <w:sz w:val="24"/>
          <w:szCs w:val="24"/>
        </w:rPr>
        <w:t xml:space="preserve"> 8 GB RAM, Intel i5 processor.</w:t>
      </w:r>
    </w:p>
    <w:p w14:paraId="0B482BDA" w14:textId="77777777" w:rsidR="005B69CB" w:rsidRPr="00932D9E" w:rsidRDefault="005B69CB" w:rsidP="00EA7EE8">
      <w:pPr>
        <w:numPr>
          <w:ilvl w:val="1"/>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Software:</w:t>
      </w:r>
      <w:r w:rsidRPr="00932D9E">
        <w:rPr>
          <w:rFonts w:ascii="Times New Roman" w:hAnsi="Times New Roman" w:cs="Times New Roman"/>
          <w:sz w:val="24"/>
          <w:szCs w:val="24"/>
        </w:rPr>
        <w:t xml:space="preserve"> Windows 11, Chrome v120, MySQL database.</w:t>
      </w:r>
    </w:p>
    <w:p w14:paraId="6AC706A9" w14:textId="77777777" w:rsidR="005B69CB" w:rsidRPr="00932D9E" w:rsidRDefault="005B69CB" w:rsidP="00EA7EE8">
      <w:pPr>
        <w:numPr>
          <w:ilvl w:val="1"/>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Network:</w:t>
      </w:r>
      <w:r w:rsidRPr="00932D9E">
        <w:rPr>
          <w:rFonts w:ascii="Times New Roman" w:hAnsi="Times New Roman" w:cs="Times New Roman"/>
          <w:sz w:val="24"/>
          <w:szCs w:val="24"/>
        </w:rPr>
        <w:t xml:space="preserve"> Internet bandwidth of at least 50 Mbps.</w:t>
      </w:r>
    </w:p>
    <w:p w14:paraId="65AF57F3" w14:textId="5F7CF17F" w:rsidR="005B69CB" w:rsidRPr="00932D9E" w:rsidRDefault="005B69CB" w:rsidP="00EA7EE8">
      <w:pPr>
        <w:numPr>
          <w:ilvl w:val="1"/>
          <w:numId w:val="24"/>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Test Data:</w:t>
      </w:r>
      <w:r w:rsidRPr="00932D9E">
        <w:rPr>
          <w:rFonts w:ascii="Times New Roman" w:hAnsi="Times New Roman" w:cs="Times New Roman"/>
          <w:sz w:val="24"/>
          <w:szCs w:val="24"/>
        </w:rPr>
        <w:t xml:space="preserve"> Sample user accounts with valid/invalid credentials, fake credit card numbers for payment gateway testing.</w:t>
      </w:r>
    </w:p>
    <w:p w14:paraId="12CDE81C" w14:textId="77777777" w:rsidR="005B69CB" w:rsidRPr="00932D9E" w:rsidRDefault="005B69CB" w:rsidP="00EA7EE8">
      <w:pPr>
        <w:tabs>
          <w:tab w:val="left" w:pos="9540"/>
        </w:tabs>
        <w:spacing w:line="360" w:lineRule="auto"/>
        <w:ind w:left="-720" w:right="-900"/>
        <w:jc w:val="both"/>
        <w:rPr>
          <w:rFonts w:ascii="Times New Roman" w:hAnsi="Times New Roman" w:cs="Times New Roman"/>
          <w:b/>
          <w:bCs/>
          <w:sz w:val="24"/>
          <w:szCs w:val="24"/>
        </w:rPr>
      </w:pPr>
      <w:r w:rsidRPr="00932D9E">
        <w:rPr>
          <w:rFonts w:ascii="Times New Roman" w:hAnsi="Times New Roman" w:cs="Times New Roman"/>
          <w:b/>
          <w:bCs/>
          <w:sz w:val="24"/>
          <w:szCs w:val="24"/>
        </w:rPr>
        <w:t>5. Entry and Exit Criteria</w:t>
      </w:r>
    </w:p>
    <w:p w14:paraId="004E440E" w14:textId="77777777" w:rsidR="005B69CB" w:rsidRPr="00932D9E" w:rsidRDefault="005B69CB" w:rsidP="00EA7EE8">
      <w:pPr>
        <w:numPr>
          <w:ilvl w:val="0"/>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Description:</w:t>
      </w:r>
      <w:r w:rsidRPr="00932D9E">
        <w:rPr>
          <w:rFonts w:ascii="Times New Roman" w:hAnsi="Times New Roman" w:cs="Times New Roman"/>
          <w:sz w:val="24"/>
          <w:szCs w:val="24"/>
        </w:rPr>
        <w:t xml:space="preserve"> Define the conditions that determine when to start and when to stop testing.</w:t>
      </w:r>
    </w:p>
    <w:p w14:paraId="5595844F" w14:textId="77777777" w:rsidR="005B69CB" w:rsidRPr="00932D9E" w:rsidRDefault="005B69CB" w:rsidP="00EA7EE8">
      <w:pPr>
        <w:numPr>
          <w:ilvl w:val="0"/>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Purpose:</w:t>
      </w:r>
      <w:r w:rsidRPr="00932D9E">
        <w:rPr>
          <w:rFonts w:ascii="Times New Roman" w:hAnsi="Times New Roman" w:cs="Times New Roman"/>
          <w:sz w:val="24"/>
          <w:szCs w:val="24"/>
        </w:rPr>
        <w:t xml:space="preserve"> Prevents testing from starting prematurely and ensures clear conditions for completion.</w:t>
      </w:r>
    </w:p>
    <w:p w14:paraId="64019F85" w14:textId="77777777" w:rsidR="005B69CB" w:rsidRPr="00932D9E" w:rsidRDefault="005B69CB" w:rsidP="00EA7EE8">
      <w:pPr>
        <w:numPr>
          <w:ilvl w:val="0"/>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Example:</w:t>
      </w:r>
    </w:p>
    <w:p w14:paraId="2D518ADB" w14:textId="77777777" w:rsidR="005B69CB" w:rsidRPr="00932D9E" w:rsidRDefault="005B69CB" w:rsidP="00EA7EE8">
      <w:pPr>
        <w:numPr>
          <w:ilvl w:val="1"/>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Entry Criteria:</w:t>
      </w:r>
    </w:p>
    <w:p w14:paraId="2C48CFB9" w14:textId="77777777" w:rsidR="005B69CB" w:rsidRP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All functional requirements are documented.</w:t>
      </w:r>
    </w:p>
    <w:p w14:paraId="0055AFB9" w14:textId="77777777" w:rsidR="005B69CB" w:rsidRP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Code is unit-tested and stable.</w:t>
      </w:r>
    </w:p>
    <w:p w14:paraId="7242F291" w14:textId="77777777" w:rsidR="005B69CB" w:rsidRP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Test environment is ready.</w:t>
      </w:r>
    </w:p>
    <w:p w14:paraId="0D60A4E2" w14:textId="77777777" w:rsidR="005B69CB" w:rsidRPr="00932D9E" w:rsidRDefault="005B69CB" w:rsidP="00EA7EE8">
      <w:pPr>
        <w:numPr>
          <w:ilvl w:val="1"/>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b/>
          <w:bCs/>
          <w:sz w:val="24"/>
          <w:szCs w:val="24"/>
        </w:rPr>
        <w:t>Exit Criteria:</w:t>
      </w:r>
    </w:p>
    <w:p w14:paraId="4FA22BDF" w14:textId="77777777" w:rsidR="005B69CB" w:rsidRP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95% of test cases executed successfully.</w:t>
      </w:r>
    </w:p>
    <w:p w14:paraId="1B79E594" w14:textId="77777777" w:rsidR="005B69CB" w:rsidRP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No critical or high-priority defects remain unresolved.</w:t>
      </w:r>
    </w:p>
    <w:p w14:paraId="0E2267B8" w14:textId="23D2D6FB" w:rsidR="00932D9E" w:rsidRDefault="005B69CB" w:rsidP="00EA7EE8">
      <w:pPr>
        <w:numPr>
          <w:ilvl w:val="2"/>
          <w:numId w:val="25"/>
        </w:numPr>
        <w:tabs>
          <w:tab w:val="left" w:pos="9540"/>
        </w:tabs>
        <w:spacing w:line="360" w:lineRule="auto"/>
        <w:ind w:left="-720" w:right="-900"/>
        <w:jc w:val="both"/>
        <w:rPr>
          <w:rFonts w:ascii="Times New Roman" w:hAnsi="Times New Roman" w:cs="Times New Roman"/>
          <w:sz w:val="24"/>
          <w:szCs w:val="24"/>
        </w:rPr>
      </w:pPr>
      <w:r w:rsidRPr="00932D9E">
        <w:rPr>
          <w:rFonts w:ascii="Times New Roman" w:hAnsi="Times New Roman" w:cs="Times New Roman"/>
          <w:sz w:val="24"/>
          <w:szCs w:val="24"/>
        </w:rPr>
        <w:t>Test summary report prepared and signed off.</w:t>
      </w:r>
    </w:p>
    <w:p w14:paraId="73D0086F" w14:textId="77777777" w:rsidR="00356422" w:rsidRDefault="00356422" w:rsidP="00356422">
      <w:pPr>
        <w:tabs>
          <w:tab w:val="left" w:pos="9540"/>
        </w:tabs>
        <w:spacing w:line="360" w:lineRule="auto"/>
        <w:ind w:right="-900"/>
        <w:jc w:val="both"/>
        <w:rPr>
          <w:rFonts w:ascii="Times New Roman" w:hAnsi="Times New Roman" w:cs="Times New Roman"/>
          <w:sz w:val="24"/>
          <w:szCs w:val="24"/>
        </w:rPr>
      </w:pPr>
    </w:p>
    <w:p w14:paraId="53F913C7" w14:textId="77777777" w:rsidR="00356422" w:rsidRDefault="00356422" w:rsidP="00356422">
      <w:pPr>
        <w:tabs>
          <w:tab w:val="left" w:pos="9540"/>
        </w:tabs>
        <w:spacing w:line="360" w:lineRule="auto"/>
        <w:ind w:right="-900"/>
        <w:jc w:val="both"/>
        <w:rPr>
          <w:rFonts w:ascii="Times New Roman" w:hAnsi="Times New Roman" w:cs="Times New Roman"/>
          <w:sz w:val="24"/>
          <w:szCs w:val="24"/>
        </w:rPr>
      </w:pPr>
    </w:p>
    <w:p w14:paraId="3C76AF9B" w14:textId="3829E6A1" w:rsidR="00932D9E" w:rsidRPr="00932D9E" w:rsidRDefault="00356422"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color w:val="EE0000"/>
          <w:sz w:val="28"/>
          <w:szCs w:val="28"/>
        </w:rPr>
      </w:pPr>
      <w:bookmarkStart w:id="0" w:name="_Hlk209091435"/>
      <w:r>
        <w:rPr>
          <w:rFonts w:ascii="Times New Roman" w:eastAsia="Calibri" w:hAnsi="Times New Roman" w:cs="Times New Roman"/>
          <w:b/>
          <w:bCs/>
          <w:color w:val="EE0000"/>
          <w:sz w:val="28"/>
          <w:szCs w:val="28"/>
        </w:rPr>
        <w:lastRenderedPageBreak/>
        <w:t>7</w:t>
      </w:r>
      <w:r w:rsidR="00932D9E" w:rsidRPr="00932D9E">
        <w:rPr>
          <w:rFonts w:ascii="Times New Roman" w:eastAsia="Calibri" w:hAnsi="Times New Roman" w:cs="Times New Roman"/>
          <w:b/>
          <w:bCs/>
          <w:color w:val="EE0000"/>
          <w:sz w:val="28"/>
          <w:szCs w:val="28"/>
        </w:rPr>
        <w:t>) What is the importance of Suspension and Resumption Criteria in testing?</w:t>
      </w:r>
    </w:p>
    <w:p w14:paraId="303B9B4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sz w:val="28"/>
          <w:szCs w:val="28"/>
        </w:rPr>
      </w:pPr>
      <w:r w:rsidRPr="00932D9E">
        <w:rPr>
          <w:rFonts w:ascii="Times New Roman" w:eastAsia="Calibri" w:hAnsi="Times New Roman" w:cs="Times New Roman"/>
          <w:b/>
          <w:bCs/>
          <w:sz w:val="28"/>
          <w:szCs w:val="28"/>
        </w:rPr>
        <w:t>ANS)</w:t>
      </w:r>
    </w:p>
    <w:bookmarkEnd w:id="0"/>
    <w:p w14:paraId="79C202E8"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sz w:val="24"/>
          <w:szCs w:val="24"/>
        </w:rPr>
      </w:pPr>
      <w:r w:rsidRPr="00932D9E">
        <w:rPr>
          <w:rFonts w:ascii="Times New Roman" w:eastAsia="Calibri" w:hAnsi="Times New Roman" w:cs="Times New Roman"/>
          <w:sz w:val="24"/>
          <w:szCs w:val="24"/>
        </w:rPr>
        <w:t xml:space="preserve">Software testing is one of the most critical phases in the software development lifecycle (SDLC). It ensures that the product being delivered to the end user is reliable, stable, and functions as expected. However, testing is not always straightforward. There are times when it cannot continue due to various reasons, such as critical defects in the application, environment instability, or missing resources. To handle such situations effectively, the </w:t>
      </w:r>
      <w:r w:rsidRPr="00932D9E">
        <w:rPr>
          <w:rFonts w:ascii="Times New Roman" w:eastAsia="Calibri" w:hAnsi="Times New Roman" w:cs="Times New Roman"/>
          <w:b/>
          <w:bCs/>
          <w:sz w:val="24"/>
          <w:szCs w:val="24"/>
        </w:rPr>
        <w:t>test plan</w:t>
      </w:r>
      <w:r w:rsidRPr="00932D9E">
        <w:rPr>
          <w:rFonts w:ascii="Times New Roman" w:eastAsia="Calibri" w:hAnsi="Times New Roman" w:cs="Times New Roman"/>
          <w:sz w:val="24"/>
          <w:szCs w:val="24"/>
        </w:rPr>
        <w:t xml:space="preserve"> defines two essential elements: </w:t>
      </w:r>
      <w:r w:rsidRPr="00932D9E">
        <w:rPr>
          <w:rFonts w:ascii="Times New Roman" w:eastAsia="Calibri" w:hAnsi="Times New Roman" w:cs="Times New Roman"/>
          <w:b/>
          <w:bCs/>
          <w:sz w:val="24"/>
          <w:szCs w:val="24"/>
        </w:rPr>
        <w:t>suspension criteria</w:t>
      </w:r>
      <w:r w:rsidRPr="00932D9E">
        <w:rPr>
          <w:rFonts w:ascii="Times New Roman" w:eastAsia="Calibri" w:hAnsi="Times New Roman" w:cs="Times New Roman"/>
          <w:sz w:val="24"/>
          <w:szCs w:val="24"/>
        </w:rPr>
        <w:t xml:space="preserve"> and </w:t>
      </w:r>
      <w:r w:rsidRPr="00932D9E">
        <w:rPr>
          <w:rFonts w:ascii="Times New Roman" w:eastAsia="Calibri" w:hAnsi="Times New Roman" w:cs="Times New Roman"/>
          <w:b/>
          <w:bCs/>
          <w:sz w:val="24"/>
          <w:szCs w:val="24"/>
        </w:rPr>
        <w:t>resumption criteria</w:t>
      </w:r>
      <w:r w:rsidRPr="00932D9E">
        <w:rPr>
          <w:rFonts w:ascii="Times New Roman" w:eastAsia="Calibri" w:hAnsi="Times New Roman" w:cs="Times New Roman"/>
          <w:sz w:val="24"/>
          <w:szCs w:val="24"/>
        </w:rPr>
        <w:t>. These criteria play a vital role in ensuring that testing is performed efficiently, effectively, and under valid conditions.</w:t>
      </w:r>
    </w:p>
    <w:p w14:paraId="22F67CF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sz w:val="24"/>
          <w:szCs w:val="24"/>
        </w:rPr>
      </w:pPr>
    </w:p>
    <w:p w14:paraId="6525AF61"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sz w:val="24"/>
          <w:szCs w:val="24"/>
        </w:rPr>
      </w:pPr>
      <w:r w:rsidRPr="00932D9E">
        <w:rPr>
          <w:rFonts w:ascii="Times New Roman" w:eastAsia="Calibri" w:hAnsi="Times New Roman" w:cs="Times New Roman"/>
          <w:b/>
          <w:bCs/>
          <w:sz w:val="24"/>
          <w:szCs w:val="24"/>
        </w:rPr>
        <w:t>Suspension Criteria:</w:t>
      </w:r>
    </w:p>
    <w:p w14:paraId="71C6024A" w14:textId="77777777" w:rsidR="00932D9E" w:rsidRPr="00932D9E" w:rsidRDefault="00932D9E" w:rsidP="00EA7EE8">
      <w:pPr>
        <w:widowControl w:val="0"/>
        <w:numPr>
          <w:ilvl w:val="0"/>
          <w:numId w:val="39"/>
        </w:numPr>
        <w:tabs>
          <w:tab w:val="left" w:pos="9540"/>
        </w:tabs>
        <w:autoSpaceDE w:val="0"/>
        <w:autoSpaceDN w:val="0"/>
        <w:spacing w:after="0" w:line="360" w:lineRule="auto"/>
        <w:ind w:left="-720" w:right="-90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Suspension criteria refer to the specific conditions under which testing activities should be temporarily stopped. They act as a safeguard to prevent testers from continuing their work when the application under test (AUT) is not in a suitable state for meaningful testing. Common suspension conditions include:</w:t>
      </w:r>
    </w:p>
    <w:p w14:paraId="5452B9DB" w14:textId="77777777" w:rsidR="00932D9E" w:rsidRPr="00932D9E" w:rsidRDefault="00932D9E" w:rsidP="00EA7EE8">
      <w:pPr>
        <w:widowControl w:val="0"/>
        <w:numPr>
          <w:ilvl w:val="0"/>
          <w:numId w:val="39"/>
        </w:numPr>
        <w:tabs>
          <w:tab w:val="left" w:pos="9540"/>
        </w:tabs>
        <w:autoSpaceDE w:val="0"/>
        <w:autoSpaceDN w:val="0"/>
        <w:spacing w:after="0" w:line="360" w:lineRule="auto"/>
        <w:ind w:left="-720" w:right="-90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Frequent crashes or instability in the software build.</w:t>
      </w:r>
    </w:p>
    <w:p w14:paraId="04B0F2D5" w14:textId="77777777" w:rsidR="00932D9E" w:rsidRPr="00932D9E" w:rsidRDefault="00932D9E" w:rsidP="00EA7EE8">
      <w:pPr>
        <w:widowControl w:val="0"/>
        <w:numPr>
          <w:ilvl w:val="0"/>
          <w:numId w:val="39"/>
        </w:numPr>
        <w:tabs>
          <w:tab w:val="left" w:pos="9540"/>
        </w:tabs>
        <w:autoSpaceDE w:val="0"/>
        <w:autoSpaceDN w:val="0"/>
        <w:spacing w:after="0" w:line="360" w:lineRule="auto"/>
        <w:ind w:left="-720" w:right="-90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Unavailability of the required test environment or test data.</w:t>
      </w:r>
    </w:p>
    <w:p w14:paraId="13609AEA" w14:textId="77777777" w:rsidR="00932D9E" w:rsidRPr="00932D9E" w:rsidRDefault="00932D9E" w:rsidP="00EA7EE8">
      <w:pPr>
        <w:widowControl w:val="0"/>
        <w:numPr>
          <w:ilvl w:val="0"/>
          <w:numId w:val="39"/>
        </w:numPr>
        <w:tabs>
          <w:tab w:val="left" w:pos="9540"/>
        </w:tabs>
        <w:autoSpaceDE w:val="0"/>
        <w:autoSpaceDN w:val="0"/>
        <w:spacing w:after="0" w:line="360" w:lineRule="auto"/>
        <w:ind w:left="-720" w:right="-90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Failure of essential system components that are prerequisites for further testing.</w:t>
      </w:r>
    </w:p>
    <w:p w14:paraId="7C23CC0F"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u w:val="single"/>
          <w:lang w:val="en-IN"/>
        </w:rPr>
      </w:pPr>
      <w:r w:rsidRPr="00932D9E">
        <w:rPr>
          <w:rFonts w:ascii="Times New Roman" w:eastAsia="Calibri" w:hAnsi="Times New Roman" w:cs="Times New Roman"/>
          <w:b/>
          <w:bCs/>
          <w:sz w:val="24"/>
          <w:szCs w:val="24"/>
          <w:u w:val="single"/>
          <w:lang w:val="en-IN"/>
        </w:rPr>
        <w:t>Importance</w:t>
      </w:r>
    </w:p>
    <w:p w14:paraId="04585F7A"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u w:val="single"/>
          <w:lang w:val="en-IN"/>
        </w:rPr>
      </w:pPr>
    </w:p>
    <w:p w14:paraId="4D5380E5"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lang w:val="en-IN"/>
        </w:rPr>
      </w:pPr>
      <w:r w:rsidRPr="00932D9E">
        <w:rPr>
          <w:rFonts w:ascii="Times New Roman" w:eastAsia="Calibri" w:hAnsi="Times New Roman" w:cs="Times New Roman"/>
          <w:b/>
          <w:bCs/>
          <w:sz w:val="24"/>
          <w:szCs w:val="24"/>
          <w:lang w:val="en-IN"/>
        </w:rPr>
        <w:t>Prevents Waste of Resources</w:t>
      </w:r>
    </w:p>
    <w:p w14:paraId="1784A62A" w14:textId="77777777" w:rsidR="00932D9E" w:rsidRPr="00932D9E" w:rsidRDefault="00932D9E" w:rsidP="00EA7EE8">
      <w:pPr>
        <w:widowControl w:val="0"/>
        <w:tabs>
          <w:tab w:val="left" w:pos="9540"/>
        </w:tabs>
        <w:autoSpaceDE w:val="0"/>
        <w:autoSpaceDN w:val="0"/>
        <w:spacing w:after="0" w:line="360" w:lineRule="auto"/>
        <w:ind w:left="-720" w:right="-900" w:firstLine="72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 xml:space="preserve">Continuing to test an unstable or non-functional build is a waste of time, effort, and money. Testers may spend hours executing test cases that inevitably fail due to the same underlying defect. </w:t>
      </w:r>
    </w:p>
    <w:p w14:paraId="56E74BFC"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lang w:val="en-IN"/>
        </w:rPr>
      </w:pPr>
      <w:r w:rsidRPr="00932D9E">
        <w:rPr>
          <w:rFonts w:ascii="Times New Roman" w:eastAsia="Calibri" w:hAnsi="Times New Roman" w:cs="Times New Roman"/>
          <w:b/>
          <w:bCs/>
          <w:sz w:val="24"/>
          <w:szCs w:val="24"/>
          <w:lang w:val="en-IN"/>
        </w:rPr>
        <w:t>Ensures Accuracy of Test Results</w:t>
      </w:r>
    </w:p>
    <w:p w14:paraId="025ADB44" w14:textId="77777777" w:rsidR="00932D9E" w:rsidRPr="00932D9E" w:rsidRDefault="00932D9E" w:rsidP="00EA7EE8">
      <w:pPr>
        <w:widowControl w:val="0"/>
        <w:tabs>
          <w:tab w:val="left" w:pos="9540"/>
        </w:tabs>
        <w:autoSpaceDE w:val="0"/>
        <w:autoSpaceDN w:val="0"/>
        <w:spacing w:after="0" w:line="360" w:lineRule="auto"/>
        <w:ind w:left="-720" w:right="-900" w:firstLine="72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 xml:space="preserve">If testers continue working on an unstable build, the test results may not accurately reflect the true quality of the product. Many test cases may fail not because the functionality is incorrect, but because the system itself is not stable enough. </w:t>
      </w:r>
    </w:p>
    <w:p w14:paraId="729A7593"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sz w:val="24"/>
          <w:szCs w:val="24"/>
          <w:lang w:val="en-IN"/>
        </w:rPr>
      </w:pPr>
    </w:p>
    <w:p w14:paraId="2A9D7940"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lang w:val="en-IN"/>
        </w:rPr>
      </w:pPr>
      <w:r w:rsidRPr="00932D9E">
        <w:rPr>
          <w:rFonts w:ascii="Times New Roman" w:eastAsia="Calibri" w:hAnsi="Times New Roman" w:cs="Times New Roman"/>
          <w:b/>
          <w:bCs/>
          <w:sz w:val="24"/>
          <w:szCs w:val="24"/>
          <w:lang w:val="en-IN"/>
        </w:rPr>
        <w:t>Protects Tester Morale</w:t>
      </w:r>
    </w:p>
    <w:p w14:paraId="76414591" w14:textId="77777777" w:rsidR="00932D9E" w:rsidRPr="00932D9E" w:rsidRDefault="00932D9E" w:rsidP="00EA7EE8">
      <w:pPr>
        <w:widowControl w:val="0"/>
        <w:tabs>
          <w:tab w:val="left" w:pos="9540"/>
        </w:tabs>
        <w:autoSpaceDE w:val="0"/>
        <w:autoSpaceDN w:val="0"/>
        <w:spacing w:after="0" w:line="360" w:lineRule="auto"/>
        <w:ind w:left="-720" w:right="-900" w:firstLine="72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t>Constantly encountering failures due to system crashes or environment issues can frustrate and demotivate testers.</w:t>
      </w:r>
    </w:p>
    <w:p w14:paraId="4116CA28" w14:textId="77777777" w:rsidR="00932D9E" w:rsidRPr="00932D9E" w:rsidRDefault="00932D9E" w:rsidP="00EA7EE8">
      <w:pPr>
        <w:widowControl w:val="0"/>
        <w:tabs>
          <w:tab w:val="left" w:pos="9540"/>
        </w:tabs>
        <w:autoSpaceDE w:val="0"/>
        <w:autoSpaceDN w:val="0"/>
        <w:spacing w:after="0" w:line="360" w:lineRule="auto"/>
        <w:ind w:left="-720" w:right="-900"/>
        <w:contextualSpacing/>
        <w:jc w:val="both"/>
        <w:rPr>
          <w:rFonts w:ascii="Times New Roman" w:eastAsia="Calibri" w:hAnsi="Times New Roman" w:cs="Times New Roman"/>
          <w:b/>
          <w:bCs/>
          <w:sz w:val="24"/>
          <w:szCs w:val="24"/>
          <w:lang w:val="en-IN"/>
        </w:rPr>
      </w:pPr>
      <w:r w:rsidRPr="00932D9E">
        <w:rPr>
          <w:rFonts w:ascii="Times New Roman" w:eastAsia="Calibri" w:hAnsi="Times New Roman" w:cs="Times New Roman"/>
          <w:b/>
          <w:bCs/>
          <w:sz w:val="24"/>
          <w:szCs w:val="24"/>
          <w:lang w:val="en-IN"/>
        </w:rPr>
        <w:t>Improves Risk Management</w:t>
      </w:r>
    </w:p>
    <w:p w14:paraId="22562B63" w14:textId="77777777" w:rsidR="00932D9E" w:rsidRPr="00932D9E" w:rsidRDefault="00932D9E" w:rsidP="00EA7EE8">
      <w:pPr>
        <w:widowControl w:val="0"/>
        <w:tabs>
          <w:tab w:val="left" w:pos="9540"/>
        </w:tabs>
        <w:autoSpaceDE w:val="0"/>
        <w:autoSpaceDN w:val="0"/>
        <w:spacing w:after="0" w:line="360" w:lineRule="auto"/>
        <w:ind w:left="-720" w:right="-900" w:firstLine="720"/>
        <w:contextualSpacing/>
        <w:jc w:val="both"/>
        <w:rPr>
          <w:rFonts w:ascii="Times New Roman" w:eastAsia="Calibri" w:hAnsi="Times New Roman" w:cs="Times New Roman"/>
          <w:sz w:val="24"/>
          <w:szCs w:val="24"/>
          <w:lang w:val="en-IN"/>
        </w:rPr>
      </w:pPr>
      <w:r w:rsidRPr="00932D9E">
        <w:rPr>
          <w:rFonts w:ascii="Times New Roman" w:eastAsia="Calibri" w:hAnsi="Times New Roman" w:cs="Times New Roman"/>
          <w:sz w:val="24"/>
          <w:szCs w:val="24"/>
          <w:lang w:val="en-IN"/>
        </w:rPr>
        <w:lastRenderedPageBreak/>
        <w:t>Software testing inherently involves risks, including delays, cost overruns, and overlooked defects. Suspension criteria act as a risk control measure by ensuring that testing does not proceed under unsuitable conditions</w:t>
      </w:r>
    </w:p>
    <w:p w14:paraId="5ECB3A0C"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sz w:val="24"/>
          <w:szCs w:val="24"/>
        </w:rPr>
      </w:pPr>
      <w:r w:rsidRPr="00932D9E">
        <w:rPr>
          <w:rFonts w:ascii="Times New Roman" w:eastAsia="Calibri" w:hAnsi="Times New Roman" w:cs="Times New Roman"/>
          <w:b/>
          <w:bCs/>
          <w:sz w:val="24"/>
          <w:szCs w:val="24"/>
        </w:rPr>
        <w:t>Resumption Criteria</w:t>
      </w:r>
    </w:p>
    <w:p w14:paraId="357ECA55"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Resumption criteria define the conditions under which suspended testing can safely resume. These criteria ensure that testing is restarted only after the issues that caused the suspension are resolved. Common resumption conditions include:</w:t>
      </w:r>
    </w:p>
    <w:p w14:paraId="5C24EEE7" w14:textId="77777777" w:rsidR="00932D9E" w:rsidRPr="00932D9E" w:rsidRDefault="00932D9E" w:rsidP="00EA7EE8">
      <w:pPr>
        <w:widowControl w:val="0"/>
        <w:numPr>
          <w:ilvl w:val="0"/>
          <w:numId w:val="40"/>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Fixing and retesting of all critical or blocking defects.</w:t>
      </w:r>
    </w:p>
    <w:p w14:paraId="0FEDED76" w14:textId="77777777" w:rsidR="00932D9E" w:rsidRPr="00932D9E" w:rsidRDefault="00932D9E" w:rsidP="00EA7EE8">
      <w:pPr>
        <w:widowControl w:val="0"/>
        <w:numPr>
          <w:ilvl w:val="0"/>
          <w:numId w:val="40"/>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Availability of a stable and functional build.</w:t>
      </w:r>
    </w:p>
    <w:p w14:paraId="35BB7DAB" w14:textId="77777777" w:rsidR="00932D9E" w:rsidRPr="00932D9E" w:rsidRDefault="00932D9E" w:rsidP="00EA7EE8">
      <w:pPr>
        <w:widowControl w:val="0"/>
        <w:numPr>
          <w:ilvl w:val="0"/>
          <w:numId w:val="40"/>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Restoration of the test environment, infrastructure, or test data.</w:t>
      </w:r>
    </w:p>
    <w:p w14:paraId="74D0CCA1" w14:textId="77777777" w:rsidR="00932D9E" w:rsidRPr="00932D9E" w:rsidRDefault="00932D9E" w:rsidP="00EA7EE8">
      <w:pPr>
        <w:widowControl w:val="0"/>
        <w:numPr>
          <w:ilvl w:val="0"/>
          <w:numId w:val="40"/>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Confirmation from developers or stakeholders that the application is in a testable state.</w:t>
      </w:r>
    </w:p>
    <w:p w14:paraId="09472F95"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Calibri" w:hAnsi="Times New Roman" w:cs="Times New Roman"/>
          <w:b/>
          <w:bCs/>
          <w:sz w:val="24"/>
          <w:szCs w:val="24"/>
          <w:u w:val="single"/>
          <w:lang w:val="en-IN"/>
        </w:rPr>
      </w:pPr>
      <w:r w:rsidRPr="00932D9E">
        <w:rPr>
          <w:rFonts w:ascii="Times New Roman" w:eastAsia="Calibri" w:hAnsi="Times New Roman" w:cs="Times New Roman"/>
          <w:b/>
          <w:bCs/>
          <w:sz w:val="24"/>
          <w:szCs w:val="24"/>
          <w:u w:val="single"/>
          <w:lang w:val="en-IN"/>
        </w:rPr>
        <w:t>Importance</w:t>
      </w:r>
    </w:p>
    <w:p w14:paraId="0AF91A9C"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Clarity on When to Restart</w:t>
      </w:r>
    </w:p>
    <w:p w14:paraId="117E7DFC"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Without clear resumption criteria, there may be confusion about when testing should continue. Some testers may try to restart too early, while others may wait unnecessarily. Resumption criteria provide clarity, ensuring everyone is aligned on the conditions required to resume.</w:t>
      </w:r>
    </w:p>
    <w:p w14:paraId="3CB3DF93"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5B94D8A0"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Ensures Stability Before Retesting</w:t>
      </w:r>
    </w:p>
    <w:p w14:paraId="7847643D"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Testing should not resume until the system is stable. Resumption criteria guarantee that critical defects are fixed and the build is reliable enough for continued testing. This ensures that time is spent productively.</w:t>
      </w:r>
    </w:p>
    <w:p w14:paraId="65DD6A80"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7A4B9187"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Maintains Continuity of the Testing Process</w:t>
      </w:r>
    </w:p>
    <w:p w14:paraId="401AF0DD"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By setting specific resumption conditions, teams can transition smoothly from suspension back to execution. This continuity ensures that testing progress is not permanently derailed by temporary issues.</w:t>
      </w:r>
    </w:p>
    <w:p w14:paraId="64971BD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Reduces Risk of Rework</w:t>
      </w:r>
    </w:p>
    <w:p w14:paraId="1413BA82"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If testing resumes before critical issues are fixed, many test cases may fail again, requiring re-execution later. Resumption criteria minimize this risk by ensuring that testers resume only after stability is restored.</w:t>
      </w:r>
    </w:p>
    <w:p w14:paraId="53E6D7EE"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p>
    <w:p w14:paraId="59F6A2F8"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Calibri" w:hAnsi="Times New Roman" w:cs="Times New Roman"/>
          <w:b/>
          <w:bCs/>
          <w:sz w:val="24"/>
          <w:szCs w:val="24"/>
        </w:rPr>
      </w:pPr>
      <w:r w:rsidRPr="00932D9E">
        <w:rPr>
          <w:rFonts w:ascii="Times New Roman" w:eastAsia="Times New Roman" w:hAnsi="Times New Roman" w:cs="Times New Roman"/>
          <w:sz w:val="24"/>
          <w:szCs w:val="24"/>
          <w:lang w:val="en-IN"/>
        </w:rPr>
        <w:t xml:space="preserve">By using </w:t>
      </w:r>
      <w:r w:rsidRPr="00932D9E">
        <w:rPr>
          <w:rFonts w:ascii="Times New Roman" w:eastAsia="Calibri" w:hAnsi="Times New Roman" w:cs="Times New Roman"/>
          <w:b/>
          <w:bCs/>
          <w:sz w:val="24"/>
          <w:szCs w:val="24"/>
        </w:rPr>
        <w:t>Suspension and Resumption Criteria in testing</w:t>
      </w:r>
    </w:p>
    <w:p w14:paraId="65D6F84E"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Improved Efficiency</w:t>
      </w:r>
    </w:p>
    <w:p w14:paraId="0300BDFA"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 xml:space="preserve">Resources are not wasted on testing unstable software, and testing resumes promptly once conditions </w:t>
      </w:r>
      <w:r w:rsidRPr="00932D9E">
        <w:rPr>
          <w:rFonts w:ascii="Times New Roman" w:eastAsia="Times New Roman" w:hAnsi="Times New Roman" w:cs="Times New Roman"/>
          <w:sz w:val="24"/>
          <w:szCs w:val="24"/>
          <w:lang w:val="en-IN"/>
        </w:rPr>
        <w:lastRenderedPageBreak/>
        <w:t>are right. This optimizes the use of time, effort, and cost.</w:t>
      </w:r>
    </w:p>
    <w:p w14:paraId="4E84DA0A"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Higher Quality Test Results</w:t>
      </w:r>
    </w:p>
    <w:p w14:paraId="59AD90A5"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By ensuring testing is performed only under stable conditions, the results obtained are more reliable, accurate, and reflective of the product’s true quality.</w:t>
      </w:r>
    </w:p>
    <w:p w14:paraId="7292E0B5"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b/>
          <w:bCs/>
          <w:sz w:val="24"/>
          <w:szCs w:val="24"/>
          <w:lang w:val="en-IN"/>
        </w:rPr>
      </w:pPr>
      <w:r w:rsidRPr="00932D9E">
        <w:rPr>
          <w:rFonts w:ascii="Times New Roman" w:eastAsia="Times New Roman" w:hAnsi="Times New Roman" w:cs="Times New Roman"/>
          <w:b/>
          <w:bCs/>
          <w:sz w:val="24"/>
          <w:szCs w:val="24"/>
          <w:lang w:val="en-IN"/>
        </w:rPr>
        <w:t>Stronger Risk Management</w:t>
      </w:r>
    </w:p>
    <w:p w14:paraId="07C366A2"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These criteria minimize risks such as project delays, cost overruns, and inaccurate quality assessments by ensuring testing occurs only in valid conditions.</w:t>
      </w:r>
    </w:p>
    <w:p w14:paraId="6E45177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6BA1F610" w14:textId="77777777" w:rsidR="00932D9E" w:rsidRPr="00932D9E" w:rsidRDefault="00932D9E" w:rsidP="00EA7EE8">
      <w:pPr>
        <w:widowControl w:val="0"/>
        <w:pBdr>
          <w:bottom w:val="single" w:sz="6" w:space="1" w:color="auto"/>
        </w:pBdr>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Suspension and resumption criteria are critical components of any well-prepared test plan. Suspension criteria protect the efficiency, reliability, and morale of the testing process by halting activities when the system is unstable or unsuitable for testing. Resumption criteria, in turn, ensure that testing resumes only when stability is restored and conditions are favourable. Together, they save resources, maintain the accuracy of test results, reduce risks, and improve communication across teams.</w:t>
      </w:r>
    </w:p>
    <w:p w14:paraId="02D8B78E" w14:textId="77777777" w:rsidR="00356422"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8"/>
          <w:szCs w:val="28"/>
          <w:lang w:val="en-IN"/>
        </w:rPr>
      </w:pPr>
    </w:p>
    <w:p w14:paraId="537B4E46" w14:textId="464AF138" w:rsidR="00932D9E"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lang w:val="en-IN"/>
        </w:rPr>
        <w:t>8</w:t>
      </w:r>
      <w:r w:rsidR="00932D9E" w:rsidRPr="00932D9E">
        <w:rPr>
          <w:rFonts w:ascii="Times New Roman" w:eastAsia="Times New Roman" w:hAnsi="Times New Roman" w:cs="Times New Roman"/>
          <w:b/>
          <w:bCs/>
          <w:color w:val="EE0000"/>
          <w:sz w:val="28"/>
          <w:szCs w:val="28"/>
          <w:lang w:val="en-IN"/>
        </w:rPr>
        <w:t>)</w:t>
      </w:r>
      <w:r w:rsidR="00932D9E" w:rsidRPr="00932D9E">
        <w:rPr>
          <w:rFonts w:ascii="Times New Roman" w:eastAsia="Calibri" w:hAnsi="Times New Roman" w:cs="Times New Roman"/>
          <w:b/>
          <w:bCs/>
          <w:color w:val="EE0000"/>
          <w:sz w:val="24"/>
          <w:szCs w:val="24"/>
        </w:rPr>
        <w:t xml:space="preserve"> </w:t>
      </w:r>
      <w:r w:rsidR="00932D9E" w:rsidRPr="00932D9E">
        <w:rPr>
          <w:rFonts w:ascii="Times New Roman" w:eastAsia="Times New Roman" w:hAnsi="Times New Roman" w:cs="Times New Roman"/>
          <w:b/>
          <w:bCs/>
          <w:color w:val="EE0000"/>
          <w:sz w:val="28"/>
          <w:szCs w:val="28"/>
        </w:rPr>
        <w:t>Explain how Test Deliverables are documented in a test plan. Give examples?</w:t>
      </w:r>
    </w:p>
    <w:p w14:paraId="3C76B7A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8"/>
          <w:szCs w:val="28"/>
        </w:rPr>
      </w:pPr>
      <w:r w:rsidRPr="00932D9E">
        <w:rPr>
          <w:rFonts w:ascii="Times New Roman" w:eastAsia="Times New Roman" w:hAnsi="Times New Roman" w:cs="Times New Roman"/>
          <w:b/>
          <w:bCs/>
          <w:sz w:val="28"/>
          <w:szCs w:val="28"/>
        </w:rPr>
        <w:t>ANS)</w:t>
      </w:r>
    </w:p>
    <w:p w14:paraId="31718FC3" w14:textId="77777777" w:rsidR="00932D9E" w:rsidRPr="00932D9E" w:rsidRDefault="00932D9E" w:rsidP="00EA7EE8">
      <w:pPr>
        <w:widowControl w:val="0"/>
        <w:tabs>
          <w:tab w:val="left" w:pos="9540"/>
        </w:tabs>
        <w:autoSpaceDE w:val="0"/>
        <w:autoSpaceDN w:val="0"/>
        <w:spacing w:after="0" w:line="360" w:lineRule="auto"/>
        <w:ind w:left="-720" w:right="-900" w:firstLine="72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In software testing, a test plan is the guiding document that defines the objectives, scope, approach, resources, and schedule for testing activities. One of the most critical components of a test plan is the section on test deliverables. Test deliverables are the artifacts produced during and after the testing process, which provide evidence of testing activities, results, and overall product quality. They act as tangible outputs that can be shared with stakeholders such as project managers, clients, or auditors.</w:t>
      </w:r>
    </w:p>
    <w:p w14:paraId="6CA507D9"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122B1223"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Test deliverables are defined as any documents, reports, tools, or other outputs created during the testing process. They can be divided into three broad categories:</w:t>
      </w:r>
    </w:p>
    <w:p w14:paraId="1963776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17E83DC1" w14:textId="77777777" w:rsidR="00932D9E" w:rsidRPr="00932D9E" w:rsidRDefault="00932D9E" w:rsidP="00EA7EE8">
      <w:pPr>
        <w:widowControl w:val="0"/>
        <w:numPr>
          <w:ilvl w:val="0"/>
          <w:numId w:val="41"/>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b/>
          <w:sz w:val="24"/>
          <w:szCs w:val="24"/>
          <w:lang w:val="en-IN"/>
        </w:rPr>
        <w:t>Before Testing (Planning Phase)</w:t>
      </w:r>
      <w:r w:rsidRPr="00932D9E">
        <w:rPr>
          <w:rFonts w:ascii="Times New Roman" w:eastAsia="Times New Roman" w:hAnsi="Times New Roman" w:cs="Times New Roman"/>
          <w:sz w:val="24"/>
          <w:szCs w:val="24"/>
          <w:lang w:val="en-IN"/>
        </w:rPr>
        <w:t xml:space="preserve"> – Documents prepared before actual execution begins, such as the test plan or test design documents.</w:t>
      </w:r>
    </w:p>
    <w:p w14:paraId="4395C358" w14:textId="77777777" w:rsidR="00932D9E" w:rsidRPr="00932D9E" w:rsidRDefault="00932D9E" w:rsidP="00EA7EE8">
      <w:pPr>
        <w:widowControl w:val="0"/>
        <w:numPr>
          <w:ilvl w:val="0"/>
          <w:numId w:val="41"/>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b/>
          <w:sz w:val="24"/>
          <w:szCs w:val="24"/>
          <w:lang w:val="en-IN"/>
        </w:rPr>
        <w:t>During Testing (Execution Phase)</w:t>
      </w:r>
      <w:r w:rsidRPr="00932D9E">
        <w:rPr>
          <w:rFonts w:ascii="Times New Roman" w:eastAsia="Times New Roman" w:hAnsi="Times New Roman" w:cs="Times New Roman"/>
          <w:sz w:val="24"/>
          <w:szCs w:val="24"/>
          <w:lang w:val="en-IN"/>
        </w:rPr>
        <w:t xml:space="preserve"> – Documents created while tests are executed, such as test cases, test scripts, and defect reports.</w:t>
      </w:r>
    </w:p>
    <w:p w14:paraId="6373E394" w14:textId="77777777" w:rsidR="00932D9E" w:rsidRPr="00932D9E" w:rsidRDefault="00932D9E" w:rsidP="00EA7EE8">
      <w:pPr>
        <w:widowControl w:val="0"/>
        <w:numPr>
          <w:ilvl w:val="0"/>
          <w:numId w:val="41"/>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b/>
          <w:sz w:val="24"/>
          <w:szCs w:val="24"/>
          <w:lang w:val="en-IN"/>
        </w:rPr>
        <w:t>After Testing (Closure Phase)</w:t>
      </w:r>
      <w:r w:rsidRPr="00932D9E">
        <w:rPr>
          <w:rFonts w:ascii="Times New Roman" w:eastAsia="Times New Roman" w:hAnsi="Times New Roman" w:cs="Times New Roman"/>
          <w:sz w:val="24"/>
          <w:szCs w:val="24"/>
          <w:lang w:val="en-IN"/>
        </w:rPr>
        <w:t xml:space="preserve"> – Documents delivered after testing is complete, such as test summary reports, release notes, and lessons learned.</w:t>
      </w:r>
    </w:p>
    <w:p w14:paraId="6FEE9215" w14:textId="1EF5E88D"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2E67305B" w14:textId="09DCAF72"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lang w:val="en-IN"/>
        </w:rPr>
        <w:t>By including these in the test plan, teams establish a contract of sorts with stakeholders, ensuring that everyone knows what documentation and artifacts will be produced.</w:t>
      </w:r>
    </w:p>
    <w:p w14:paraId="47B6EF4C" w14:textId="38BAF32D"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lang w:val="en-IN"/>
        </w:rPr>
      </w:pPr>
    </w:p>
    <w:p w14:paraId="50070116" w14:textId="78562441"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Importance of Documenting Test Deliverables in a Test Plan:</w:t>
      </w:r>
    </w:p>
    <w:p w14:paraId="37C197F6" w14:textId="5B10D375" w:rsidR="00932D9E" w:rsidRPr="00932D9E" w:rsidRDefault="00932D9E" w:rsidP="00EA7EE8">
      <w:pPr>
        <w:widowControl w:val="0"/>
        <w:numPr>
          <w:ilvl w:val="0"/>
          <w:numId w:val="42"/>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rPr>
        <w:t>Clarity and Transparency</w:t>
      </w:r>
    </w:p>
    <w:p w14:paraId="18EF9295" w14:textId="4D0478A0" w:rsidR="00932D9E" w:rsidRPr="00932D9E" w:rsidRDefault="00932D9E" w:rsidP="00EA7EE8">
      <w:pPr>
        <w:widowControl w:val="0"/>
        <w:numPr>
          <w:ilvl w:val="0"/>
          <w:numId w:val="42"/>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rPr>
        <w:t>Standardization</w:t>
      </w:r>
    </w:p>
    <w:p w14:paraId="39D72C48" w14:textId="76DF3B46" w:rsidR="00932D9E" w:rsidRPr="00932D9E" w:rsidRDefault="00932D9E" w:rsidP="00EA7EE8">
      <w:pPr>
        <w:widowControl w:val="0"/>
        <w:numPr>
          <w:ilvl w:val="0"/>
          <w:numId w:val="42"/>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rPr>
        <w:t>Accountability</w:t>
      </w:r>
    </w:p>
    <w:p w14:paraId="0ECA8AF2" w14:textId="77777777" w:rsidR="00932D9E" w:rsidRPr="00932D9E" w:rsidRDefault="00932D9E" w:rsidP="00EA7EE8">
      <w:pPr>
        <w:widowControl w:val="0"/>
        <w:numPr>
          <w:ilvl w:val="0"/>
          <w:numId w:val="42"/>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sz w:val="24"/>
          <w:szCs w:val="24"/>
        </w:rPr>
        <w:t>Progress Tracking</w:t>
      </w:r>
    </w:p>
    <w:p w14:paraId="0B410FA7" w14:textId="3F946778" w:rsidR="00932D9E" w:rsidRPr="00932D9E" w:rsidRDefault="00356422" w:rsidP="00EA7EE8">
      <w:pPr>
        <w:widowControl w:val="0"/>
        <w:numPr>
          <w:ilvl w:val="0"/>
          <w:numId w:val="42"/>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lang w:val="en-IN"/>
        </w:rPr>
      </w:pPr>
      <w:r w:rsidRPr="00932D9E">
        <w:rPr>
          <w:rFonts w:ascii="Times New Roman" w:eastAsia="Times New Roman" w:hAnsi="Times New Roman" w:cs="Times New Roman"/>
          <w:noProof/>
        </w:rPr>
        <w:drawing>
          <wp:anchor distT="0" distB="0" distL="114300" distR="114300" simplePos="0" relativeHeight="251658240" behindDoc="0" locked="0" layoutInCell="1" allowOverlap="1" wp14:anchorId="57DE71B6" wp14:editId="4081895F">
            <wp:simplePos x="0" y="0"/>
            <wp:positionH relativeFrom="column">
              <wp:posOffset>-480060</wp:posOffset>
            </wp:positionH>
            <wp:positionV relativeFrom="paragraph">
              <wp:posOffset>278130</wp:posOffset>
            </wp:positionV>
            <wp:extent cx="5731510" cy="5731510"/>
            <wp:effectExtent l="0" t="0" r="2540" b="2540"/>
            <wp:wrapNone/>
            <wp:docPr id="1356091682" name="Picture 2" descr="A diagram of software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1682" name="Picture 2" descr="A diagram of software testing&#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anchor>
        </w:drawing>
      </w:r>
      <w:r w:rsidR="00932D9E" w:rsidRPr="00932D9E">
        <w:rPr>
          <w:rFonts w:ascii="Times New Roman" w:eastAsia="Times New Roman" w:hAnsi="Times New Roman" w:cs="Times New Roman"/>
          <w:sz w:val="24"/>
          <w:szCs w:val="24"/>
        </w:rPr>
        <w:t>Evidence for Quality Assurance and Compliance</w:t>
      </w:r>
    </w:p>
    <w:p w14:paraId="5A0233D0" w14:textId="791FEA6E"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8"/>
          <w:szCs w:val="28"/>
          <w:lang w:val="en-IN"/>
        </w:rPr>
      </w:pPr>
    </w:p>
    <w:p w14:paraId="218A8A9B"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p>
    <w:p w14:paraId="15943DDD"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2C2DE8EE"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57A425AF"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60AB98A9"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21243A01"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64DDBFE9"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7BEECEDF"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2B41C58F"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0C0FBCA3"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56146241"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0EA78ED7"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4D0E5F0D"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1E7B4165"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028BEC3D"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0ECC4046"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103D04B8"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3D2B343E"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740A06BD"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161FA1D4" w14:textId="77777777" w:rsidR="00356422"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5AF42031" w14:textId="3FB17699"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lastRenderedPageBreak/>
        <w:t xml:space="preserve">In a test plan test deliverables are usually documented in a dedicated section called “Test Deliverables”. They are: </w:t>
      </w:r>
    </w:p>
    <w:p w14:paraId="6283E75E"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List of Deliverables</w:t>
      </w:r>
    </w:p>
    <w:p w14:paraId="794FECBE"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A clear enumeration of all deliverables expected across the testing phases.</w:t>
      </w:r>
    </w:p>
    <w:p w14:paraId="0A3A2EE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Description of Each Deliverable</w:t>
      </w:r>
    </w:p>
    <w:p w14:paraId="75274EAD"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Explanation of the purpose, scope, and intended audience of each document or artifact.</w:t>
      </w:r>
    </w:p>
    <w:p w14:paraId="00024A79" w14:textId="77777777" w:rsidR="00932D9E" w:rsidRPr="00932D9E" w:rsidRDefault="00932D9E" w:rsidP="00EA7EE8">
      <w:pPr>
        <w:widowControl w:val="0"/>
        <w:tabs>
          <w:tab w:val="left" w:pos="9540"/>
        </w:tabs>
        <w:autoSpaceDE w:val="0"/>
        <w:autoSpaceDN w:val="0"/>
        <w:spacing w:after="0" w:line="360" w:lineRule="auto"/>
        <w:ind w:left="-720" w:right="-900" w:firstLine="36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Format and Standards</w:t>
      </w:r>
    </w:p>
    <w:p w14:paraId="72EFAEB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Indicating whether the deliverable will be in Word, Excel, PDF, or tool-generated reports. Also mention templates, naming conventions, or standards to be followed.</w:t>
      </w:r>
    </w:p>
    <w:p w14:paraId="700F7DF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Responsibility and Ownership</w:t>
      </w:r>
    </w:p>
    <w:p w14:paraId="1D6198A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Identify the person or role (e.g., Test Lead, QA Engineer, Automation Engineer) responsible for preparing and maintaining the deliverable.</w:t>
      </w:r>
    </w:p>
    <w:p w14:paraId="4429D945"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Schedule of Delivery</w:t>
      </w:r>
    </w:p>
    <w:p w14:paraId="1480F20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Define when each deliverable will be produced (e.g., before testing starts, during execution, at closure).</w:t>
      </w:r>
    </w:p>
    <w:p w14:paraId="31D2A93A"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Approval Process</w:t>
      </w:r>
    </w:p>
    <w:p w14:paraId="79B2DB00"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State who will review and approve the deliverable (e.g., QA Manager, Project Manager, Client Representative).</w:t>
      </w:r>
    </w:p>
    <w:p w14:paraId="5D88936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To understand this better, let’s go through </w:t>
      </w:r>
      <w:r w:rsidRPr="00932D9E">
        <w:rPr>
          <w:rFonts w:ascii="Times New Roman" w:eastAsia="Times New Roman" w:hAnsi="Times New Roman" w:cs="Times New Roman"/>
          <w:b/>
          <w:bCs/>
          <w:sz w:val="24"/>
          <w:szCs w:val="24"/>
        </w:rPr>
        <w:t>examples across different phases of testing</w:t>
      </w:r>
      <w:r w:rsidRPr="00932D9E">
        <w:rPr>
          <w:rFonts w:ascii="Times New Roman" w:eastAsia="Times New Roman" w:hAnsi="Times New Roman" w:cs="Times New Roman"/>
          <w:sz w:val="24"/>
          <w:szCs w:val="24"/>
        </w:rPr>
        <w:t>:</w:t>
      </w:r>
    </w:p>
    <w:p w14:paraId="5B8B8865" w14:textId="77777777" w:rsidR="00932D9E" w:rsidRPr="00932D9E" w:rsidRDefault="00932D9E" w:rsidP="00EA7EE8">
      <w:pPr>
        <w:widowControl w:val="0"/>
        <w:numPr>
          <w:ilvl w:val="0"/>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Before Testing (Planning Phase):</w:t>
      </w:r>
    </w:p>
    <w:p w14:paraId="12FC6A74"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Plan Document:</w:t>
      </w:r>
    </w:p>
    <w:p w14:paraId="788C9CDC"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Defines scope, objectives, resources, schedule, and risks of testing.</w:t>
      </w:r>
    </w:p>
    <w:p w14:paraId="456A9104"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Design Specifications</w:t>
      </w:r>
    </w:p>
    <w:p w14:paraId="244A3247"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Details the design of test cases, inputs, outputs, and environmental needs.</w:t>
      </w:r>
    </w:p>
    <w:p w14:paraId="4D778FE1"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Environment Setup Document</w:t>
      </w:r>
    </w:p>
    <w:p w14:paraId="7ED78C84"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Specifies hardware, software, network, and configuration required for testing.</w:t>
      </w:r>
    </w:p>
    <w:p w14:paraId="2E36A5BB" w14:textId="77777777" w:rsidR="00932D9E" w:rsidRPr="00932D9E" w:rsidRDefault="00932D9E" w:rsidP="00EA7EE8">
      <w:pPr>
        <w:widowControl w:val="0"/>
        <w:numPr>
          <w:ilvl w:val="0"/>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During Testing (Execution Phase)</w:t>
      </w:r>
    </w:p>
    <w:p w14:paraId="0180C17E"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Cases and Test Scripts</w:t>
      </w:r>
    </w:p>
    <w:p w14:paraId="438BA7FC"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Step-by-step instructions to validate specific requirements. Test scripts can be manual or automated.</w:t>
      </w:r>
    </w:p>
    <w:p w14:paraId="5FB844A4"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Data</w:t>
      </w:r>
    </w:p>
    <w:p w14:paraId="3B2E2191"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Input values required to execute tests, such as user credentials, sample transaction data, or files.</w:t>
      </w:r>
    </w:p>
    <w:p w14:paraId="73CA9748"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Defect Reports / Bug Logs</w:t>
      </w:r>
    </w:p>
    <w:p w14:paraId="3E1A9CAB"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lastRenderedPageBreak/>
        <w:t>Records details of defects found during execution, including severity, priority, and steps to reproduce.</w:t>
      </w:r>
    </w:p>
    <w:p w14:paraId="1DF91B2C"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Execution Logs and Screenshots</w:t>
      </w:r>
    </w:p>
    <w:p w14:paraId="789432A9"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Logs or visual proof of test execution, especially in automated testing.</w:t>
      </w:r>
    </w:p>
    <w:p w14:paraId="686868C4"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It provides evidence of test behavior and helps debugging.</w:t>
      </w:r>
    </w:p>
    <w:p w14:paraId="08880C49" w14:textId="77777777" w:rsidR="00932D9E" w:rsidRPr="00932D9E" w:rsidRDefault="00932D9E" w:rsidP="00EA7EE8">
      <w:pPr>
        <w:widowControl w:val="0"/>
        <w:numPr>
          <w:ilvl w:val="0"/>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After Testing (Closure Phase)</w:t>
      </w:r>
    </w:p>
    <w:p w14:paraId="664C0144"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Summary Report (TSR)</w:t>
      </w:r>
    </w:p>
    <w:p w14:paraId="0CD9891D"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Summarizes overall testing activities, including number of test cases executed, passed, failed, and blocked. Also covers defect density, open issues, and quality assessment.</w:t>
      </w:r>
    </w:p>
    <w:p w14:paraId="106DD73C"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Release Notes / Readiness Report</w:t>
      </w:r>
    </w:p>
    <w:p w14:paraId="60E6C707"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Provides information on the tested build, major fixes, known issues, and deployment instructions.</w:t>
      </w:r>
    </w:p>
    <w:p w14:paraId="106E3428"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Metrics and Dashboards</w:t>
      </w:r>
    </w:p>
    <w:p w14:paraId="6ED3A97C"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Charts, graphs, or KPIs generated to analyze testing effectiveness. Examples include defect rejection rate, requirement coverage, and automation percentage.</w:t>
      </w:r>
    </w:p>
    <w:p w14:paraId="4919FAC6"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Lessons Learned Document</w:t>
      </w:r>
    </w:p>
    <w:p w14:paraId="04B65A2C"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Captures insights and recommendations for future projects. Helps in process improvement.</w:t>
      </w:r>
    </w:p>
    <w:p w14:paraId="62ADEE19" w14:textId="77777777" w:rsidR="00932D9E" w:rsidRPr="00932D9E" w:rsidRDefault="00932D9E" w:rsidP="00EA7EE8">
      <w:pPr>
        <w:widowControl w:val="0"/>
        <w:numPr>
          <w:ilvl w:val="1"/>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Final Test Deliverables Handover</w:t>
      </w:r>
    </w:p>
    <w:p w14:paraId="4594240D" w14:textId="77777777" w:rsidR="00932D9E" w:rsidRPr="00932D9E" w:rsidRDefault="00932D9E" w:rsidP="00EA7EE8">
      <w:pPr>
        <w:widowControl w:val="0"/>
        <w:numPr>
          <w:ilvl w:val="2"/>
          <w:numId w:val="43"/>
        </w:numPr>
        <w:tabs>
          <w:tab w:val="left" w:pos="9540"/>
        </w:tabs>
        <w:autoSpaceDE w:val="0"/>
        <w:autoSpaceDN w:val="0"/>
        <w:spacing w:after="0" w:line="360" w:lineRule="auto"/>
        <w:ind w:left="-720" w:right="-900"/>
        <w:contextualSpacing/>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Organized package of all testing artifacts, archived for future reference or audits.</w:t>
      </w:r>
    </w:p>
    <w:p w14:paraId="5F37E0EF" w14:textId="77777777" w:rsidR="00932D9E" w:rsidRPr="00932D9E" w:rsidRDefault="00932D9E" w:rsidP="00EA7EE8">
      <w:pPr>
        <w:widowControl w:val="0"/>
        <w:pBdr>
          <w:bottom w:val="single" w:sz="6" w:space="1" w:color="auto"/>
        </w:pBd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 deliverables are the backbone of the testing process. By documenting them in the test plan, teams set clear expectations about what will be produced, when it will be delivered, and who will be responsible. Deliverables provide evidence of testing, support decision-making, and improve transparency and accountability.</w:t>
      </w:r>
    </w:p>
    <w:p w14:paraId="5553C612" w14:textId="77777777" w:rsidR="00356422"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5C4E3F63" w14:textId="51E21CDF" w:rsidR="00932D9E"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9</w:t>
      </w:r>
      <w:r w:rsidR="00932D9E" w:rsidRPr="00932D9E">
        <w:rPr>
          <w:rFonts w:ascii="Times New Roman" w:eastAsia="Times New Roman" w:hAnsi="Times New Roman" w:cs="Times New Roman"/>
          <w:b/>
          <w:bCs/>
          <w:color w:val="EE0000"/>
          <w:sz w:val="28"/>
          <w:szCs w:val="28"/>
        </w:rPr>
        <w:t>)</w:t>
      </w:r>
      <w:r w:rsidR="00932D9E" w:rsidRPr="00932D9E">
        <w:rPr>
          <w:rFonts w:ascii="Times New Roman" w:eastAsia="Times New Roman" w:hAnsi="Times New Roman" w:cs="Times New Roman"/>
        </w:rPr>
        <w:t xml:space="preserve"> </w:t>
      </w:r>
      <w:r w:rsidR="00932D9E" w:rsidRPr="00932D9E">
        <w:rPr>
          <w:rFonts w:ascii="Times New Roman" w:eastAsia="Times New Roman" w:hAnsi="Times New Roman" w:cs="Times New Roman"/>
          <w:b/>
          <w:bCs/>
          <w:color w:val="EE0000"/>
          <w:sz w:val="28"/>
          <w:szCs w:val="28"/>
        </w:rPr>
        <w:t xml:space="preserve">Explain the significance of the "Features Not to be  Tested" section in a Test Plan? </w:t>
      </w:r>
    </w:p>
    <w:p w14:paraId="40E2AF94"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8"/>
          <w:szCs w:val="28"/>
        </w:rPr>
      </w:pPr>
      <w:r w:rsidRPr="00932D9E">
        <w:rPr>
          <w:rFonts w:ascii="Times New Roman" w:eastAsia="Times New Roman" w:hAnsi="Times New Roman" w:cs="Times New Roman"/>
          <w:b/>
          <w:bCs/>
          <w:sz w:val="28"/>
          <w:szCs w:val="28"/>
        </w:rPr>
        <w:t>ANS)</w:t>
      </w:r>
    </w:p>
    <w:p w14:paraId="537688D9"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In software testing, a </w:t>
      </w:r>
      <w:r w:rsidRPr="00932D9E">
        <w:rPr>
          <w:rFonts w:ascii="Times New Roman" w:eastAsia="Times New Roman" w:hAnsi="Times New Roman" w:cs="Times New Roman"/>
          <w:b/>
          <w:bCs/>
          <w:sz w:val="24"/>
          <w:szCs w:val="24"/>
        </w:rPr>
        <w:t>test plan</w:t>
      </w:r>
      <w:r w:rsidRPr="00932D9E">
        <w:rPr>
          <w:rFonts w:ascii="Times New Roman" w:eastAsia="Times New Roman" w:hAnsi="Times New Roman" w:cs="Times New Roman"/>
          <w:sz w:val="24"/>
          <w:szCs w:val="24"/>
        </w:rPr>
        <w:t xml:space="preserve"> acts as the master document that guides the entire testing process. It defines the scope, objectives, approach, resources, deliverables, and schedule for testing activities. One of the most crucial aspects of a test plan is the definition of scope—what will be tested and, equally importantly, </w:t>
      </w:r>
      <w:r w:rsidRPr="00932D9E">
        <w:rPr>
          <w:rFonts w:ascii="Times New Roman" w:eastAsia="Times New Roman" w:hAnsi="Times New Roman" w:cs="Times New Roman"/>
          <w:b/>
          <w:bCs/>
          <w:sz w:val="24"/>
          <w:szCs w:val="24"/>
        </w:rPr>
        <w:t>what will not be tested</w:t>
      </w:r>
      <w:r w:rsidRPr="00932D9E">
        <w:rPr>
          <w:rFonts w:ascii="Times New Roman" w:eastAsia="Times New Roman" w:hAnsi="Times New Roman" w:cs="Times New Roman"/>
          <w:sz w:val="24"/>
          <w:szCs w:val="24"/>
        </w:rPr>
        <w:t>.</w:t>
      </w:r>
    </w:p>
    <w:p w14:paraId="056CBCA2"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378D577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Features Not to be Tested refers to the list of application components, functionalities, or quality attributes </w:t>
      </w:r>
      <w:r w:rsidRPr="00932D9E">
        <w:rPr>
          <w:rFonts w:ascii="Times New Roman" w:eastAsia="Times New Roman" w:hAnsi="Times New Roman" w:cs="Times New Roman"/>
          <w:sz w:val="24"/>
          <w:szCs w:val="24"/>
        </w:rPr>
        <w:lastRenderedPageBreak/>
        <w:t>that will not be covered during the testing cycle. These exclusions are made intentionally, usually due to constraints such as time, cost, resource availability, technical feasibility, or project priorities.</w:t>
      </w:r>
    </w:p>
    <w:p w14:paraId="44621892"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For example:</w:t>
      </w:r>
    </w:p>
    <w:p w14:paraId="025581CB" w14:textId="77777777" w:rsidR="00932D9E" w:rsidRPr="00932D9E" w:rsidRDefault="00932D9E" w:rsidP="00EA7EE8">
      <w:pPr>
        <w:widowControl w:val="0"/>
        <w:numPr>
          <w:ilvl w:val="0"/>
          <w:numId w:val="44"/>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If an e-commerce website is being tested, the </w:t>
      </w:r>
      <w:r w:rsidRPr="00932D9E">
        <w:rPr>
          <w:rFonts w:ascii="Times New Roman" w:eastAsia="Times New Roman" w:hAnsi="Times New Roman" w:cs="Times New Roman"/>
          <w:b/>
          <w:bCs/>
          <w:sz w:val="24"/>
          <w:szCs w:val="24"/>
        </w:rPr>
        <w:t>admin dashboard</w:t>
      </w:r>
      <w:r w:rsidRPr="00932D9E">
        <w:rPr>
          <w:rFonts w:ascii="Times New Roman" w:eastAsia="Times New Roman" w:hAnsi="Times New Roman" w:cs="Times New Roman"/>
          <w:sz w:val="24"/>
          <w:szCs w:val="24"/>
        </w:rPr>
        <w:t xml:space="preserve"> might not be tested in a particular release if the scope focuses only on the customer-facing application.</w:t>
      </w:r>
    </w:p>
    <w:p w14:paraId="2560F9AD" w14:textId="77777777" w:rsidR="00932D9E" w:rsidRPr="00932D9E" w:rsidRDefault="00932D9E" w:rsidP="00EA7EE8">
      <w:pPr>
        <w:widowControl w:val="0"/>
        <w:numPr>
          <w:ilvl w:val="0"/>
          <w:numId w:val="44"/>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A mobile app project might exclude </w:t>
      </w:r>
      <w:r w:rsidRPr="00932D9E">
        <w:rPr>
          <w:rFonts w:ascii="Times New Roman" w:eastAsia="Times New Roman" w:hAnsi="Times New Roman" w:cs="Times New Roman"/>
          <w:b/>
          <w:bCs/>
          <w:sz w:val="24"/>
          <w:szCs w:val="24"/>
        </w:rPr>
        <w:t>support for older operating systems</w:t>
      </w:r>
      <w:r w:rsidRPr="00932D9E">
        <w:rPr>
          <w:rFonts w:ascii="Times New Roman" w:eastAsia="Times New Roman" w:hAnsi="Times New Roman" w:cs="Times New Roman"/>
          <w:sz w:val="24"/>
          <w:szCs w:val="24"/>
        </w:rPr>
        <w:t xml:space="preserve"> if they are no longer officially supported.</w:t>
      </w:r>
    </w:p>
    <w:p w14:paraId="14572CC8"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6F5DB158"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Significance of Features Not to be Tested</w:t>
      </w:r>
    </w:p>
    <w:p w14:paraId="7869821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p>
    <w:p w14:paraId="02B18A33"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1. Defining Clear Scope Boundaries</w:t>
      </w:r>
    </w:p>
    <w:p w14:paraId="700F7D2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One of the biggest risks in testing is </w:t>
      </w:r>
      <w:r w:rsidRPr="00932D9E">
        <w:rPr>
          <w:rFonts w:ascii="Times New Roman" w:eastAsia="Times New Roman" w:hAnsi="Times New Roman" w:cs="Times New Roman"/>
          <w:b/>
          <w:bCs/>
          <w:sz w:val="24"/>
          <w:szCs w:val="24"/>
        </w:rPr>
        <w:t>scope creep</w:t>
      </w:r>
      <w:r w:rsidRPr="00932D9E">
        <w:rPr>
          <w:rFonts w:ascii="Times New Roman" w:eastAsia="Times New Roman" w:hAnsi="Times New Roman" w:cs="Times New Roman"/>
          <w:sz w:val="24"/>
          <w:szCs w:val="24"/>
        </w:rPr>
        <w:t>—where additional unplanned tasks gradually expand the workload. By explicitly stating what is out of scope, the test plan protects the team from being asked later why certain areas were not tested. It acts as a boundary line, showing what is intentionally excluded.</w:t>
      </w:r>
    </w:p>
    <w:p w14:paraId="1D41049C"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2. Avoids Misunderstandings Among Stakeholders</w:t>
      </w:r>
    </w:p>
    <w:p w14:paraId="7F8E1C73" w14:textId="6A7A8A79" w:rsidR="00932D9E" w:rsidRPr="00932D9E" w:rsidRDefault="00932D9E" w:rsidP="00356422">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Different stakeholders—clients, developers, testers, and managers—often have different expectations. A client might assume that the testing team will validate every single feature, while the testing team may have planned to focus only on critical features. Listing “features not to be tested” ensures all parties share the same understanding, avoiding disputes or dissatisfaction later.</w:t>
      </w:r>
    </w:p>
    <w:p w14:paraId="09E6667C"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3. Efficient Use of Resources</w:t>
      </w:r>
    </w:p>
    <w:p w14:paraId="66F65C84"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Testing every possible feature in a software system may not be feasible due to resource constraints. By identifying features that won’t be tested, the team ensures that limited resources—time, money, and manpower—are concentrated on the areas that matter most, such as high-risk or high-priority features.</w:t>
      </w:r>
    </w:p>
    <w:p w14:paraId="14481A02"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4. Focus on Business Priorities</w:t>
      </w:r>
    </w:p>
    <w:p w14:paraId="2D1A8157"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Not every feature has the same level of importance to the business. Some features may be rarely used, low risk, or unrelated to the current release. Documenting features that won’t be tested allows the team to align their work with business priorities, ensuring that critical paths and high-value functionality receive maximum attention.</w:t>
      </w:r>
    </w:p>
    <w:p w14:paraId="6CE0AC70"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5. Manages Risk Transparently</w:t>
      </w:r>
    </w:p>
    <w:p w14:paraId="0244299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Excluding features from testing creates risks, as those features may contain undetected defects. By documenting exclusions, the test plan acknowledges these risks transparently. This allows stakeholders to </w:t>
      </w:r>
      <w:r w:rsidRPr="00932D9E">
        <w:rPr>
          <w:rFonts w:ascii="Times New Roman" w:eastAsia="Times New Roman" w:hAnsi="Times New Roman" w:cs="Times New Roman"/>
          <w:sz w:val="24"/>
          <w:szCs w:val="24"/>
        </w:rPr>
        <w:lastRenderedPageBreak/>
        <w:t>make informed decisions—for example, whether to accept the risk, defer testing to a future release, or allocate additional resources.</w:t>
      </w:r>
    </w:p>
    <w:p w14:paraId="0BFD5FA7"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6. Supports Planning and Scheduling</w:t>
      </w:r>
    </w:p>
    <w:p w14:paraId="124B4790"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A project may have tight deadlines. By formally excluding certain features, the team can better estimate timelines, plan workloads, and deliver results on schedule. This helps avoid over-commitment and unrealistic expectations.</w:t>
      </w:r>
    </w:p>
    <w:p w14:paraId="6D052B21"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b/>
          <w:bCs/>
          <w:sz w:val="24"/>
          <w:szCs w:val="24"/>
        </w:rPr>
        <w:t>7. Helps in Audit and Compliance</w:t>
      </w:r>
    </w:p>
    <w:p w14:paraId="7A547B0C"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In regulated industries like finance or healthcare, audit trails are essential. Documenting what will not be tested demonstrates that the team followed a systematic process of inclusion and exclusion. This protects the team during reviews, audits, or post-release defect investigations.</w:t>
      </w:r>
    </w:p>
    <w:p w14:paraId="16016CBB"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4FB4EEAA"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Reasons for Excluding Features from Testing</w:t>
      </w:r>
    </w:p>
    <w:p w14:paraId="6B34DA74"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It is important to explain </w:t>
      </w:r>
      <w:r w:rsidRPr="00932D9E">
        <w:rPr>
          <w:rFonts w:ascii="Times New Roman" w:eastAsia="Times New Roman" w:hAnsi="Times New Roman" w:cs="Times New Roman"/>
          <w:b/>
          <w:bCs/>
          <w:sz w:val="24"/>
          <w:szCs w:val="24"/>
        </w:rPr>
        <w:t>why</w:t>
      </w:r>
      <w:r w:rsidRPr="00932D9E">
        <w:rPr>
          <w:rFonts w:ascii="Times New Roman" w:eastAsia="Times New Roman" w:hAnsi="Times New Roman" w:cs="Times New Roman"/>
          <w:sz w:val="24"/>
          <w:szCs w:val="24"/>
        </w:rPr>
        <w:t xml:space="preserve"> features are excluded. Common reasons include:</w:t>
      </w:r>
    </w:p>
    <w:p w14:paraId="65AD8727"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Low Risk or Low Priority</w:t>
      </w:r>
      <w:r w:rsidRPr="00932D9E">
        <w:rPr>
          <w:rFonts w:ascii="Times New Roman" w:eastAsia="Times New Roman" w:hAnsi="Times New Roman" w:cs="Times New Roman"/>
          <w:sz w:val="24"/>
          <w:szCs w:val="24"/>
        </w:rPr>
        <w:br/>
        <w:t>Some features are rarely used by end users and pose minimal business risk. Example: A “dark mode” toggle may be excluded from early testing if it is cosmetic and non-critical.</w:t>
      </w:r>
    </w:p>
    <w:p w14:paraId="4D26DC7A"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Out of Current Release Scope</w:t>
      </w:r>
      <w:r w:rsidRPr="00932D9E">
        <w:rPr>
          <w:rFonts w:ascii="Times New Roman" w:eastAsia="Times New Roman" w:hAnsi="Times New Roman" w:cs="Times New Roman"/>
          <w:sz w:val="24"/>
          <w:szCs w:val="24"/>
        </w:rPr>
        <w:br/>
        <w:t>Features that belong to future releases or are under development may be excluded. Example: Internationalization (multi-language support) planned for a later release.</w:t>
      </w:r>
    </w:p>
    <w:p w14:paraId="66E51114"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Third-Party Responsibility</w:t>
      </w:r>
      <w:r w:rsidRPr="00932D9E">
        <w:rPr>
          <w:rFonts w:ascii="Times New Roman" w:eastAsia="Times New Roman" w:hAnsi="Times New Roman" w:cs="Times New Roman"/>
          <w:sz w:val="24"/>
          <w:szCs w:val="24"/>
        </w:rPr>
        <w:br/>
        <w:t>Some components may be maintained and tested by third-party vendors. Example: Payment gateway integration might not be tested internally if the vendor already provides certification.</w:t>
      </w:r>
    </w:p>
    <w:p w14:paraId="7CCD2785"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Technical Limitations</w:t>
      </w:r>
      <w:r w:rsidRPr="00932D9E">
        <w:rPr>
          <w:rFonts w:ascii="Times New Roman" w:eastAsia="Times New Roman" w:hAnsi="Times New Roman" w:cs="Times New Roman"/>
          <w:sz w:val="24"/>
          <w:szCs w:val="24"/>
        </w:rPr>
        <w:br/>
        <w:t>Testing certain features may not be feasible due to lack of tools, environments, or data. Example: Testing performance under 1 million concurrent users may not be possible in a QA environment.</w:t>
      </w:r>
    </w:p>
    <w:p w14:paraId="657211CD"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Time and Budget Constraints</w:t>
      </w:r>
      <w:r w:rsidRPr="00932D9E">
        <w:rPr>
          <w:rFonts w:ascii="Times New Roman" w:eastAsia="Times New Roman" w:hAnsi="Times New Roman" w:cs="Times New Roman"/>
          <w:sz w:val="24"/>
          <w:szCs w:val="24"/>
        </w:rPr>
        <w:br/>
        <w:t>When resources are limited, non-critical features may be excluded to prioritize higher-risk functionality.</w:t>
      </w:r>
    </w:p>
    <w:p w14:paraId="6421C24F" w14:textId="77777777" w:rsidR="00932D9E" w:rsidRPr="00932D9E" w:rsidRDefault="00932D9E" w:rsidP="00356422">
      <w:pPr>
        <w:widowControl w:val="0"/>
        <w:numPr>
          <w:ilvl w:val="0"/>
          <w:numId w:val="45"/>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Known Issues Accepted by Business</w:t>
      </w:r>
      <w:r w:rsidRPr="00932D9E">
        <w:rPr>
          <w:rFonts w:ascii="Times New Roman" w:eastAsia="Times New Roman" w:hAnsi="Times New Roman" w:cs="Times New Roman"/>
          <w:sz w:val="24"/>
          <w:szCs w:val="24"/>
        </w:rPr>
        <w:br/>
        <w:t>Some features may already have documented issues, and the business decides to accept them temporarily.</w:t>
      </w:r>
    </w:p>
    <w:p w14:paraId="7E282C8F"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1B29005A" w14:textId="77777777" w:rsidR="00932D9E" w:rsidRPr="00932D9E" w:rsidRDefault="00932D9E" w:rsidP="00356422">
      <w:pPr>
        <w:widowControl w:val="0"/>
        <w:tabs>
          <w:tab w:val="left" w:pos="9540"/>
        </w:tabs>
        <w:autoSpaceDE w:val="0"/>
        <w:autoSpaceDN w:val="0"/>
        <w:spacing w:after="0" w:line="360" w:lineRule="auto"/>
        <w:ind w:right="-900"/>
        <w:jc w:val="both"/>
        <w:rPr>
          <w:rFonts w:ascii="Times New Roman" w:eastAsia="Times New Roman" w:hAnsi="Times New Roman" w:cs="Times New Roman"/>
          <w:sz w:val="24"/>
          <w:szCs w:val="24"/>
        </w:rPr>
      </w:pPr>
    </w:p>
    <w:p w14:paraId="0EFF35A5" w14:textId="77777777" w:rsidR="00932D9E" w:rsidRPr="00356422"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356422">
        <w:rPr>
          <w:rFonts w:ascii="Times New Roman" w:eastAsia="Times New Roman" w:hAnsi="Times New Roman" w:cs="Times New Roman"/>
          <w:b/>
          <w:bCs/>
          <w:sz w:val="24"/>
          <w:szCs w:val="24"/>
        </w:rPr>
        <w:lastRenderedPageBreak/>
        <w:t>Example :</w:t>
      </w:r>
    </w:p>
    <w:p w14:paraId="6FB9B036"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4"/>
          <w:szCs w:val="24"/>
        </w:rPr>
      </w:pPr>
      <w:r w:rsidRPr="00932D9E">
        <w:rPr>
          <w:rFonts w:ascii="Times New Roman" w:eastAsia="Times New Roman" w:hAnsi="Times New Roman" w:cs="Times New Roman"/>
          <w:sz w:val="24"/>
          <w:szCs w:val="24"/>
        </w:rPr>
        <w:t xml:space="preserve">Let Take </w:t>
      </w:r>
      <w:proofErr w:type="gramStart"/>
      <w:r w:rsidRPr="00932D9E">
        <w:rPr>
          <w:rFonts w:ascii="Times New Roman" w:eastAsia="Times New Roman" w:hAnsi="Times New Roman" w:cs="Times New Roman"/>
          <w:sz w:val="24"/>
          <w:szCs w:val="24"/>
        </w:rPr>
        <w:t>a</w:t>
      </w:r>
      <w:proofErr w:type="gramEnd"/>
      <w:r w:rsidRPr="00932D9E">
        <w:rPr>
          <w:rFonts w:ascii="Times New Roman" w:eastAsia="Times New Roman" w:hAnsi="Times New Roman" w:cs="Times New Roman"/>
          <w:sz w:val="24"/>
          <w:szCs w:val="24"/>
        </w:rPr>
        <w:t xml:space="preserve"> </w:t>
      </w:r>
      <w:r w:rsidRPr="00932D9E">
        <w:rPr>
          <w:rFonts w:ascii="Times New Roman" w:eastAsia="Times New Roman" w:hAnsi="Times New Roman" w:cs="Times New Roman"/>
          <w:b/>
          <w:bCs/>
          <w:sz w:val="24"/>
          <w:szCs w:val="24"/>
        </w:rPr>
        <w:t>E-Commerce Application</w:t>
      </w:r>
    </w:p>
    <w:p w14:paraId="41AA0D70" w14:textId="77777777" w:rsidR="00932D9E" w:rsidRPr="00932D9E" w:rsidRDefault="00932D9E" w:rsidP="00EA7EE8">
      <w:pPr>
        <w:widowControl w:val="0"/>
        <w:numPr>
          <w:ilvl w:val="0"/>
          <w:numId w:val="46"/>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Features to be Tested: User registration, product search, cart, checkout, payment integration.</w:t>
      </w:r>
    </w:p>
    <w:p w14:paraId="33D26B6A" w14:textId="77777777" w:rsidR="00932D9E" w:rsidRPr="00932D9E" w:rsidRDefault="00932D9E" w:rsidP="00EA7EE8">
      <w:pPr>
        <w:widowControl w:val="0"/>
        <w:numPr>
          <w:ilvl w:val="0"/>
          <w:numId w:val="46"/>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Features Not to be Tested:</w:t>
      </w:r>
    </w:p>
    <w:p w14:paraId="2A6F804D" w14:textId="77777777" w:rsidR="00932D9E" w:rsidRPr="00932D9E" w:rsidRDefault="00932D9E" w:rsidP="00EA7EE8">
      <w:pPr>
        <w:widowControl w:val="0"/>
        <w:numPr>
          <w:ilvl w:val="1"/>
          <w:numId w:val="46"/>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Admin dashboard (planned for next release).</w:t>
      </w:r>
    </w:p>
    <w:p w14:paraId="1299C5B2" w14:textId="77777777" w:rsidR="00932D9E" w:rsidRPr="00932D9E" w:rsidRDefault="00932D9E" w:rsidP="00EA7EE8">
      <w:pPr>
        <w:widowControl w:val="0"/>
        <w:numPr>
          <w:ilvl w:val="1"/>
          <w:numId w:val="46"/>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Email notifications (handled by third-party provider).</w:t>
      </w:r>
    </w:p>
    <w:p w14:paraId="3041E83A" w14:textId="77777777" w:rsidR="00932D9E" w:rsidRPr="00932D9E" w:rsidRDefault="00932D9E" w:rsidP="00EA7EE8">
      <w:pPr>
        <w:widowControl w:val="0"/>
        <w:numPr>
          <w:ilvl w:val="1"/>
          <w:numId w:val="46"/>
        </w:numPr>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Compatibility with outdated browsers (e.g., Internet Explorer 9).</w:t>
      </w:r>
    </w:p>
    <w:p w14:paraId="6B76B323" w14:textId="77777777" w:rsidR="00932D9E" w:rsidRPr="00932D9E" w:rsidRDefault="00932D9E" w:rsidP="00356422">
      <w:pPr>
        <w:widowControl w:val="0"/>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When writing this section in a test plan, the following should be included:</w:t>
      </w:r>
    </w:p>
    <w:p w14:paraId="43C33D27" w14:textId="77777777" w:rsidR="00932D9E" w:rsidRPr="00932D9E" w:rsidRDefault="00932D9E" w:rsidP="00356422">
      <w:pPr>
        <w:widowControl w:val="0"/>
        <w:numPr>
          <w:ilvl w:val="0"/>
          <w:numId w:val="47"/>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List of Excluded Features</w:t>
      </w:r>
      <w:r w:rsidRPr="00932D9E">
        <w:rPr>
          <w:rFonts w:ascii="Times New Roman" w:eastAsia="Times New Roman" w:hAnsi="Times New Roman" w:cs="Times New Roman"/>
          <w:sz w:val="24"/>
          <w:szCs w:val="24"/>
        </w:rPr>
        <w:br/>
        <w:t>Clearly identify which features or modules will not be tested.</w:t>
      </w:r>
    </w:p>
    <w:p w14:paraId="340DC953" w14:textId="77777777" w:rsidR="00932D9E" w:rsidRPr="00932D9E" w:rsidRDefault="00932D9E" w:rsidP="00356422">
      <w:pPr>
        <w:widowControl w:val="0"/>
        <w:numPr>
          <w:ilvl w:val="0"/>
          <w:numId w:val="47"/>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Justification for Exclusion</w:t>
      </w:r>
      <w:r w:rsidRPr="00932D9E">
        <w:rPr>
          <w:rFonts w:ascii="Times New Roman" w:eastAsia="Times New Roman" w:hAnsi="Times New Roman" w:cs="Times New Roman"/>
          <w:sz w:val="24"/>
          <w:szCs w:val="24"/>
        </w:rPr>
        <w:br/>
        <w:t>Provide reasons why each feature is excluded, such as low priority, out of scope, or dependency on third parties.</w:t>
      </w:r>
    </w:p>
    <w:p w14:paraId="0FF14BEC" w14:textId="77777777" w:rsidR="00932D9E" w:rsidRPr="00932D9E" w:rsidRDefault="00932D9E" w:rsidP="00356422">
      <w:pPr>
        <w:widowControl w:val="0"/>
        <w:numPr>
          <w:ilvl w:val="0"/>
          <w:numId w:val="47"/>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Impact of Exclusion</w:t>
      </w:r>
      <w:r w:rsidRPr="00932D9E">
        <w:rPr>
          <w:rFonts w:ascii="Times New Roman" w:eastAsia="Times New Roman" w:hAnsi="Times New Roman" w:cs="Times New Roman"/>
          <w:sz w:val="24"/>
          <w:szCs w:val="24"/>
        </w:rPr>
        <w:br/>
        <w:t>Highlight the potential risks of not testing these features so stakeholders can make informed decisions.</w:t>
      </w:r>
    </w:p>
    <w:p w14:paraId="36FA5D40" w14:textId="77777777" w:rsidR="00932D9E" w:rsidRPr="00932D9E" w:rsidRDefault="00932D9E" w:rsidP="00356422">
      <w:pPr>
        <w:widowControl w:val="0"/>
        <w:numPr>
          <w:ilvl w:val="0"/>
          <w:numId w:val="47"/>
        </w:numP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b/>
          <w:bCs/>
          <w:sz w:val="24"/>
          <w:szCs w:val="24"/>
        </w:rPr>
        <w:t>Future Consideration</w:t>
      </w:r>
      <w:r w:rsidRPr="00932D9E">
        <w:rPr>
          <w:rFonts w:ascii="Times New Roman" w:eastAsia="Times New Roman" w:hAnsi="Times New Roman" w:cs="Times New Roman"/>
          <w:sz w:val="24"/>
          <w:szCs w:val="24"/>
        </w:rPr>
        <w:br/>
        <w:t>Mention if the excluded features will be tested in later releases or handled by another team.</w:t>
      </w:r>
    </w:p>
    <w:p w14:paraId="3DD822C9" w14:textId="77777777" w:rsidR="00932D9E" w:rsidRDefault="00932D9E" w:rsidP="00356422">
      <w:pPr>
        <w:widowControl w:val="0"/>
        <w:pBdr>
          <w:bottom w:val="single" w:sz="6" w:space="1" w:color="auto"/>
        </w:pBdr>
        <w:tabs>
          <w:tab w:val="left" w:pos="9540"/>
        </w:tabs>
        <w:autoSpaceDE w:val="0"/>
        <w:autoSpaceDN w:val="0"/>
        <w:spacing w:after="0" w:line="360" w:lineRule="auto"/>
        <w:ind w:left="-720" w:right="-900"/>
        <w:rPr>
          <w:rFonts w:ascii="Times New Roman" w:eastAsia="Times New Roman" w:hAnsi="Times New Roman" w:cs="Times New Roman"/>
          <w:sz w:val="24"/>
          <w:szCs w:val="24"/>
        </w:rPr>
      </w:pPr>
      <w:r w:rsidRPr="00932D9E">
        <w:rPr>
          <w:rFonts w:ascii="Times New Roman" w:eastAsia="Times New Roman" w:hAnsi="Times New Roman" w:cs="Times New Roman"/>
          <w:sz w:val="24"/>
          <w:szCs w:val="24"/>
        </w:rPr>
        <w:t xml:space="preserve">The Features Not to be Tested section in a test plan is not just a formality—it is a </w:t>
      </w:r>
      <w:r w:rsidRPr="00932D9E">
        <w:rPr>
          <w:rFonts w:ascii="Times New Roman" w:eastAsia="Times New Roman" w:hAnsi="Times New Roman" w:cs="Times New Roman"/>
          <w:b/>
          <w:bCs/>
          <w:sz w:val="24"/>
          <w:szCs w:val="24"/>
        </w:rPr>
        <w:t>critical component of test scope management</w:t>
      </w:r>
      <w:r w:rsidRPr="00932D9E">
        <w:rPr>
          <w:rFonts w:ascii="Times New Roman" w:eastAsia="Times New Roman" w:hAnsi="Times New Roman" w:cs="Times New Roman"/>
          <w:sz w:val="24"/>
          <w:szCs w:val="24"/>
        </w:rPr>
        <w:t>. By clearly identifying what will not be tested, this section ensures transparency, prevents misunderstandings, and allows efficient use of resources. It helps align testing efforts with business priorities, manage risks responsibly, and set realistic stakeholder expectations.</w:t>
      </w:r>
    </w:p>
    <w:p w14:paraId="384FED79" w14:textId="77777777" w:rsidR="00356422" w:rsidRPr="00932D9E" w:rsidRDefault="00356422" w:rsidP="00356422">
      <w:pPr>
        <w:widowControl w:val="0"/>
        <w:pBdr>
          <w:bottom w:val="single" w:sz="6" w:space="1" w:color="auto"/>
        </w:pBdr>
        <w:tabs>
          <w:tab w:val="left" w:pos="9540"/>
        </w:tabs>
        <w:autoSpaceDE w:val="0"/>
        <w:autoSpaceDN w:val="0"/>
        <w:spacing w:after="0" w:line="360" w:lineRule="auto"/>
        <w:ind w:left="-720" w:right="-900"/>
        <w:rPr>
          <w:rFonts w:ascii="Times New Roman" w:eastAsia="Times New Roman" w:hAnsi="Times New Roman" w:cs="Times New Roman"/>
          <w:sz w:val="24"/>
          <w:szCs w:val="24"/>
        </w:rPr>
      </w:pPr>
    </w:p>
    <w:p w14:paraId="623D7294" w14:textId="77777777" w:rsidR="00356422"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p>
    <w:p w14:paraId="5A1B7FEF" w14:textId="4353CCC6" w:rsidR="00932D9E" w:rsidRPr="00932D9E" w:rsidRDefault="00356422"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10</w:t>
      </w:r>
      <w:r w:rsidR="00932D9E" w:rsidRPr="00932D9E">
        <w:rPr>
          <w:rFonts w:ascii="Times New Roman" w:eastAsia="Times New Roman" w:hAnsi="Times New Roman" w:cs="Times New Roman"/>
          <w:b/>
          <w:bCs/>
          <w:color w:val="EE0000"/>
          <w:sz w:val="28"/>
          <w:szCs w:val="28"/>
        </w:rPr>
        <w:t>) Create a Sample test plan for an E-Commerce Website.</w:t>
      </w:r>
    </w:p>
    <w:p w14:paraId="6C07E6FD"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b/>
          <w:bCs/>
          <w:sz w:val="28"/>
          <w:szCs w:val="28"/>
        </w:rPr>
      </w:pPr>
      <w:r w:rsidRPr="00932D9E">
        <w:rPr>
          <w:rFonts w:ascii="Times New Roman" w:eastAsia="Times New Roman" w:hAnsi="Times New Roman" w:cs="Times New Roman"/>
          <w:b/>
          <w:bCs/>
          <w:sz w:val="28"/>
          <w:szCs w:val="28"/>
        </w:rPr>
        <w:t>ANS)</w:t>
      </w:r>
    </w:p>
    <w:p w14:paraId="063558B9" w14:textId="77777777" w:rsidR="00932D9E" w:rsidRPr="00932D9E" w:rsidRDefault="00932D9E" w:rsidP="00EA7EE8">
      <w:pPr>
        <w:widowControl w:val="0"/>
        <w:tabs>
          <w:tab w:val="left" w:pos="9540"/>
        </w:tabs>
        <w:autoSpaceDE w:val="0"/>
        <w:autoSpaceDN w:val="0"/>
        <w:spacing w:after="0" w:line="360" w:lineRule="auto"/>
        <w:ind w:left="-720" w:right="-900"/>
        <w:jc w:val="both"/>
        <w:rPr>
          <w:rFonts w:ascii="Times New Roman" w:eastAsia="Times New Roman" w:hAnsi="Times New Roman" w:cs="Times New Roman"/>
          <w:sz w:val="24"/>
          <w:szCs w:val="24"/>
        </w:rPr>
      </w:pPr>
      <w:r w:rsidRPr="00932D9E">
        <w:rPr>
          <w:rFonts w:ascii="Times New Roman" w:eastAsia="Times New Roman" w:hAnsi="Times New Roman" w:cs="Times New Roman"/>
          <w:noProof/>
        </w:rPr>
        <w:lastRenderedPageBreak/>
        <w:drawing>
          <wp:inline distT="0" distB="0" distL="0" distR="0" wp14:anchorId="77049B8C" wp14:editId="26E9CF47">
            <wp:extent cx="5731510" cy="5731510"/>
            <wp:effectExtent l="0" t="0" r="2540" b="2540"/>
            <wp:docPr id="93183200"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3200" name="Picture 3" descr="A diagram of a software development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09BC916"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1. Planning &amp; Design</w:t>
      </w:r>
    </w:p>
    <w:p w14:paraId="337E2C42" w14:textId="77777777" w:rsidR="00356422" w:rsidRPr="00356422" w:rsidRDefault="00356422" w:rsidP="00356422">
      <w:pPr>
        <w:numPr>
          <w:ilvl w:val="0"/>
          <w:numId w:val="65"/>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Define Scope &amp; Objectives:</w:t>
      </w:r>
      <w:r w:rsidRPr="00356422">
        <w:rPr>
          <w:rFonts w:ascii="Times New Roman" w:hAnsi="Times New Roman" w:cs="Times New Roman"/>
          <w:sz w:val="24"/>
          <w:szCs w:val="24"/>
          <w:lang w:val="en-IN"/>
        </w:rPr>
        <w:t xml:space="preserve"> Identify what needs to be tested and the goals of testing.</w:t>
      </w:r>
    </w:p>
    <w:p w14:paraId="0A749C99" w14:textId="77777777" w:rsidR="00356422" w:rsidRPr="00356422" w:rsidRDefault="00356422" w:rsidP="00356422">
      <w:pPr>
        <w:numPr>
          <w:ilvl w:val="0"/>
          <w:numId w:val="65"/>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Develop Test Cases:</w:t>
      </w:r>
      <w:r w:rsidRPr="00356422">
        <w:rPr>
          <w:rFonts w:ascii="Times New Roman" w:hAnsi="Times New Roman" w:cs="Times New Roman"/>
          <w:sz w:val="24"/>
          <w:szCs w:val="24"/>
          <w:lang w:val="en-IN"/>
        </w:rPr>
        <w:t xml:space="preserve"> Create detailed scenarios that cover functionality, usability, and performance.</w:t>
      </w:r>
    </w:p>
    <w:p w14:paraId="36A84B09" w14:textId="77777777" w:rsidR="00356422" w:rsidRPr="00356422" w:rsidRDefault="00356422" w:rsidP="00356422">
      <w:pPr>
        <w:numPr>
          <w:ilvl w:val="0"/>
          <w:numId w:val="65"/>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Prepare Test Data:</w:t>
      </w:r>
      <w:r w:rsidRPr="00356422">
        <w:rPr>
          <w:rFonts w:ascii="Times New Roman" w:hAnsi="Times New Roman" w:cs="Times New Roman"/>
          <w:sz w:val="24"/>
          <w:szCs w:val="24"/>
          <w:lang w:val="en-IN"/>
        </w:rPr>
        <w:t xml:space="preserve"> Generate or gather data required for testing (e.g., user accounts, products, transactions).</w:t>
      </w:r>
    </w:p>
    <w:p w14:paraId="71536D9C" w14:textId="64BE7FE4" w:rsidR="00356422" w:rsidRPr="00356422" w:rsidRDefault="00356422" w:rsidP="00356422">
      <w:pPr>
        <w:tabs>
          <w:tab w:val="left" w:pos="9540"/>
        </w:tabs>
        <w:spacing w:line="360" w:lineRule="auto"/>
        <w:ind w:left="-720" w:right="-900"/>
        <w:jc w:val="both"/>
        <w:rPr>
          <w:rFonts w:ascii="Times New Roman" w:hAnsi="Times New Roman" w:cs="Times New Roman"/>
          <w:sz w:val="24"/>
          <w:szCs w:val="24"/>
          <w:lang w:val="en-IN"/>
        </w:rPr>
      </w:pPr>
    </w:p>
    <w:p w14:paraId="28A0F59B"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lastRenderedPageBreak/>
        <w:t>2. Environment Setup</w:t>
      </w:r>
    </w:p>
    <w:p w14:paraId="41FAFF92" w14:textId="77777777" w:rsidR="00356422" w:rsidRPr="00356422" w:rsidRDefault="00356422" w:rsidP="00356422">
      <w:pPr>
        <w:numPr>
          <w:ilvl w:val="0"/>
          <w:numId w:val="66"/>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Prepare the testing environment, including servers, databases, and configurations.</w:t>
      </w:r>
    </w:p>
    <w:p w14:paraId="552B49B9" w14:textId="77777777" w:rsidR="00356422" w:rsidRPr="00356422" w:rsidRDefault="00356422" w:rsidP="00356422">
      <w:pPr>
        <w:numPr>
          <w:ilvl w:val="0"/>
          <w:numId w:val="66"/>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Decision Point:</w:t>
      </w:r>
      <w:r w:rsidRPr="00356422">
        <w:rPr>
          <w:rFonts w:ascii="Times New Roman" w:hAnsi="Times New Roman" w:cs="Times New Roman"/>
          <w:sz w:val="24"/>
          <w:szCs w:val="24"/>
          <w:lang w:val="en-IN"/>
        </w:rPr>
        <w:t xml:space="preserve"> </w:t>
      </w:r>
      <w:r w:rsidRPr="00356422">
        <w:rPr>
          <w:rFonts w:ascii="Times New Roman" w:hAnsi="Times New Roman" w:cs="Times New Roman"/>
          <w:i/>
          <w:iCs/>
          <w:sz w:val="24"/>
          <w:szCs w:val="24"/>
          <w:lang w:val="en-IN"/>
        </w:rPr>
        <w:t>Is the environment stable?</w:t>
      </w:r>
    </w:p>
    <w:p w14:paraId="78B81532" w14:textId="77777777" w:rsidR="00356422" w:rsidRPr="00356422" w:rsidRDefault="00356422" w:rsidP="00356422">
      <w:pPr>
        <w:numPr>
          <w:ilvl w:val="1"/>
          <w:numId w:val="66"/>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No:</w:t>
      </w:r>
      <w:r w:rsidRPr="00356422">
        <w:rPr>
          <w:rFonts w:ascii="Times New Roman" w:hAnsi="Times New Roman" w:cs="Times New Roman"/>
          <w:sz w:val="24"/>
          <w:szCs w:val="24"/>
          <w:lang w:val="en-IN"/>
        </w:rPr>
        <w:t xml:space="preserve"> Go back and stabilize the environment.</w:t>
      </w:r>
    </w:p>
    <w:p w14:paraId="56A09273" w14:textId="692C854A" w:rsidR="00356422" w:rsidRPr="00356422" w:rsidRDefault="00356422" w:rsidP="00356422">
      <w:pPr>
        <w:numPr>
          <w:ilvl w:val="1"/>
          <w:numId w:val="66"/>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Yes:</w:t>
      </w:r>
      <w:r w:rsidRPr="00356422">
        <w:rPr>
          <w:rFonts w:ascii="Times New Roman" w:hAnsi="Times New Roman" w:cs="Times New Roman"/>
          <w:sz w:val="24"/>
          <w:szCs w:val="24"/>
          <w:lang w:val="en-IN"/>
        </w:rPr>
        <w:t xml:space="preserve"> Proceed to build deployment.</w:t>
      </w:r>
    </w:p>
    <w:p w14:paraId="691F2C21"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3. Build Deployment</w:t>
      </w:r>
    </w:p>
    <w:p w14:paraId="6BECCC78" w14:textId="77777777" w:rsidR="00356422" w:rsidRPr="00356422" w:rsidRDefault="00356422" w:rsidP="00356422">
      <w:pPr>
        <w:numPr>
          <w:ilvl w:val="0"/>
          <w:numId w:val="67"/>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Deploy the latest build/version of the e-commerce website to the testing environment.</w:t>
      </w:r>
    </w:p>
    <w:p w14:paraId="766D19AB" w14:textId="77777777" w:rsidR="00356422" w:rsidRPr="00356422" w:rsidRDefault="00356422" w:rsidP="00356422">
      <w:pPr>
        <w:numPr>
          <w:ilvl w:val="0"/>
          <w:numId w:val="67"/>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Smoke Test:</w:t>
      </w:r>
      <w:r w:rsidRPr="00356422">
        <w:rPr>
          <w:rFonts w:ascii="Times New Roman" w:hAnsi="Times New Roman" w:cs="Times New Roman"/>
          <w:sz w:val="24"/>
          <w:szCs w:val="24"/>
          <w:lang w:val="en-IN"/>
        </w:rPr>
        <w:t xml:space="preserve"> Quick test to ensure the build is stable enough for detailed testing.</w:t>
      </w:r>
    </w:p>
    <w:p w14:paraId="527E9B8C" w14:textId="77777777" w:rsidR="00356422" w:rsidRPr="00356422" w:rsidRDefault="00356422" w:rsidP="00356422">
      <w:pPr>
        <w:numPr>
          <w:ilvl w:val="1"/>
          <w:numId w:val="67"/>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Failed:</w:t>
      </w:r>
      <w:r w:rsidRPr="00356422">
        <w:rPr>
          <w:rFonts w:ascii="Times New Roman" w:hAnsi="Times New Roman" w:cs="Times New Roman"/>
          <w:sz w:val="24"/>
          <w:szCs w:val="24"/>
          <w:lang w:val="en-IN"/>
        </w:rPr>
        <w:t xml:space="preserve"> Fix issues before continuing.</w:t>
      </w:r>
    </w:p>
    <w:p w14:paraId="6080C786" w14:textId="612C0EF0" w:rsidR="00356422" w:rsidRPr="00356422" w:rsidRDefault="00356422" w:rsidP="00356422">
      <w:pPr>
        <w:numPr>
          <w:ilvl w:val="1"/>
          <w:numId w:val="67"/>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Passed:</w:t>
      </w:r>
      <w:r w:rsidRPr="00356422">
        <w:rPr>
          <w:rFonts w:ascii="Times New Roman" w:hAnsi="Times New Roman" w:cs="Times New Roman"/>
          <w:sz w:val="24"/>
          <w:szCs w:val="24"/>
          <w:lang w:val="en-IN"/>
        </w:rPr>
        <w:t xml:space="preserve"> Move to full </w:t>
      </w:r>
      <w:r w:rsidRPr="00356422">
        <w:rPr>
          <w:rFonts w:ascii="Times New Roman" w:hAnsi="Times New Roman" w:cs="Times New Roman"/>
          <w:b/>
          <w:bCs/>
          <w:sz w:val="24"/>
          <w:szCs w:val="24"/>
          <w:lang w:val="en-IN"/>
        </w:rPr>
        <w:t>Test Execution</w:t>
      </w:r>
      <w:r w:rsidRPr="00356422">
        <w:rPr>
          <w:rFonts w:ascii="Times New Roman" w:hAnsi="Times New Roman" w:cs="Times New Roman"/>
          <w:sz w:val="24"/>
          <w:szCs w:val="24"/>
          <w:lang w:val="en-IN"/>
        </w:rPr>
        <w:t>.</w:t>
      </w:r>
    </w:p>
    <w:p w14:paraId="4773425C"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4. Test Execution</w:t>
      </w:r>
    </w:p>
    <w:p w14:paraId="2BC5A5BB" w14:textId="77777777" w:rsidR="00356422" w:rsidRPr="00356422" w:rsidRDefault="00356422" w:rsidP="00356422">
      <w:pPr>
        <w:tabs>
          <w:tab w:val="left" w:pos="9540"/>
        </w:tabs>
        <w:spacing w:line="360" w:lineRule="auto"/>
        <w:ind w:left="-720"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Perform various types of testing:</w:t>
      </w:r>
    </w:p>
    <w:p w14:paraId="5873B666" w14:textId="77777777" w:rsidR="00356422" w:rsidRPr="00356422" w:rsidRDefault="00356422" w:rsidP="00356422">
      <w:pPr>
        <w:numPr>
          <w:ilvl w:val="0"/>
          <w:numId w:val="68"/>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Functional Testing:</w:t>
      </w:r>
      <w:r w:rsidRPr="00356422">
        <w:rPr>
          <w:rFonts w:ascii="Times New Roman" w:hAnsi="Times New Roman" w:cs="Times New Roman"/>
          <w:sz w:val="24"/>
          <w:szCs w:val="24"/>
          <w:lang w:val="en-IN"/>
        </w:rPr>
        <w:t xml:space="preserve"> Verify that all website features (search, checkout, login, etc.) work as intended.</w:t>
      </w:r>
    </w:p>
    <w:p w14:paraId="6A293B1F" w14:textId="77777777" w:rsidR="00356422" w:rsidRPr="00356422" w:rsidRDefault="00356422" w:rsidP="00356422">
      <w:pPr>
        <w:numPr>
          <w:ilvl w:val="0"/>
          <w:numId w:val="68"/>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Integration Testing:</w:t>
      </w:r>
      <w:r w:rsidRPr="00356422">
        <w:rPr>
          <w:rFonts w:ascii="Times New Roman" w:hAnsi="Times New Roman" w:cs="Times New Roman"/>
          <w:sz w:val="24"/>
          <w:szCs w:val="24"/>
          <w:lang w:val="en-IN"/>
        </w:rPr>
        <w:t xml:space="preserve"> Check if different modules work together correctly (e.g., payment gateway integration).</w:t>
      </w:r>
    </w:p>
    <w:p w14:paraId="4ACE0CD2" w14:textId="77777777" w:rsidR="00356422" w:rsidRPr="00356422" w:rsidRDefault="00356422" w:rsidP="00356422">
      <w:pPr>
        <w:numPr>
          <w:ilvl w:val="0"/>
          <w:numId w:val="68"/>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Performance Testing:</w:t>
      </w:r>
      <w:r w:rsidRPr="00356422">
        <w:rPr>
          <w:rFonts w:ascii="Times New Roman" w:hAnsi="Times New Roman" w:cs="Times New Roman"/>
          <w:sz w:val="24"/>
          <w:szCs w:val="24"/>
          <w:lang w:val="en-IN"/>
        </w:rPr>
        <w:t xml:space="preserve"> Test website speed, load handling, and responsiveness.</w:t>
      </w:r>
    </w:p>
    <w:p w14:paraId="5E794875" w14:textId="65CC6F6F" w:rsidR="00356422" w:rsidRPr="00356422" w:rsidRDefault="00356422" w:rsidP="00356422">
      <w:pPr>
        <w:numPr>
          <w:ilvl w:val="0"/>
          <w:numId w:val="68"/>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Compatibility Testing:</w:t>
      </w:r>
      <w:r w:rsidRPr="00356422">
        <w:rPr>
          <w:rFonts w:ascii="Times New Roman" w:hAnsi="Times New Roman" w:cs="Times New Roman"/>
          <w:sz w:val="24"/>
          <w:szCs w:val="24"/>
          <w:lang w:val="en-IN"/>
        </w:rPr>
        <w:t xml:space="preserve"> Ensure the website works across different browsers, devices, and OS.</w:t>
      </w:r>
    </w:p>
    <w:p w14:paraId="6DDDA53D"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5. Defect Management</w:t>
      </w:r>
    </w:p>
    <w:p w14:paraId="6B191536" w14:textId="77777777" w:rsidR="00356422" w:rsidRPr="00356422" w:rsidRDefault="00356422" w:rsidP="00356422">
      <w:pPr>
        <w:numPr>
          <w:ilvl w:val="0"/>
          <w:numId w:val="69"/>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Log &amp; Prioritize:</w:t>
      </w:r>
      <w:r w:rsidRPr="00356422">
        <w:rPr>
          <w:rFonts w:ascii="Times New Roman" w:hAnsi="Times New Roman" w:cs="Times New Roman"/>
          <w:sz w:val="24"/>
          <w:szCs w:val="24"/>
          <w:lang w:val="en-IN"/>
        </w:rPr>
        <w:t xml:space="preserve"> Record defects and assign priority.</w:t>
      </w:r>
    </w:p>
    <w:p w14:paraId="3C4FA2CB" w14:textId="77777777" w:rsidR="00356422" w:rsidRPr="00356422" w:rsidRDefault="00356422" w:rsidP="00356422">
      <w:pPr>
        <w:numPr>
          <w:ilvl w:val="0"/>
          <w:numId w:val="69"/>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Developer Fix:</w:t>
      </w:r>
      <w:r w:rsidRPr="00356422">
        <w:rPr>
          <w:rFonts w:ascii="Times New Roman" w:hAnsi="Times New Roman" w:cs="Times New Roman"/>
          <w:sz w:val="24"/>
          <w:szCs w:val="24"/>
          <w:lang w:val="en-IN"/>
        </w:rPr>
        <w:t xml:space="preserve"> Developers correct the issues.</w:t>
      </w:r>
    </w:p>
    <w:p w14:paraId="5625080E" w14:textId="77777777" w:rsidR="00356422" w:rsidRPr="00356422" w:rsidRDefault="00356422" w:rsidP="00356422">
      <w:pPr>
        <w:numPr>
          <w:ilvl w:val="0"/>
          <w:numId w:val="69"/>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lastRenderedPageBreak/>
        <w:t>Retest:</w:t>
      </w:r>
      <w:r w:rsidRPr="00356422">
        <w:rPr>
          <w:rFonts w:ascii="Times New Roman" w:hAnsi="Times New Roman" w:cs="Times New Roman"/>
          <w:sz w:val="24"/>
          <w:szCs w:val="24"/>
          <w:lang w:val="en-IN"/>
        </w:rPr>
        <w:t xml:space="preserve"> Verify that fixes work and don’t break other functionality.</w:t>
      </w:r>
    </w:p>
    <w:p w14:paraId="1DD835FB" w14:textId="03C0D7C0" w:rsidR="00356422" w:rsidRPr="00356422" w:rsidRDefault="00356422" w:rsidP="00356422">
      <w:pPr>
        <w:tabs>
          <w:tab w:val="left" w:pos="9540"/>
        </w:tabs>
        <w:spacing w:line="360" w:lineRule="auto"/>
        <w:ind w:left="-720"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 xml:space="preserve">This step often loops back into </w:t>
      </w:r>
      <w:r w:rsidRPr="00356422">
        <w:rPr>
          <w:rFonts w:ascii="Times New Roman" w:hAnsi="Times New Roman" w:cs="Times New Roman"/>
          <w:b/>
          <w:bCs/>
          <w:sz w:val="24"/>
          <w:szCs w:val="24"/>
          <w:lang w:val="en-IN"/>
        </w:rPr>
        <w:t>Test Execution</w:t>
      </w:r>
      <w:r w:rsidRPr="00356422">
        <w:rPr>
          <w:rFonts w:ascii="Times New Roman" w:hAnsi="Times New Roman" w:cs="Times New Roman"/>
          <w:sz w:val="24"/>
          <w:szCs w:val="24"/>
          <w:lang w:val="en-IN"/>
        </w:rPr>
        <w:t xml:space="preserve"> until major defects are resolved.</w:t>
      </w:r>
    </w:p>
    <w:p w14:paraId="0A9BA9DD"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6. UAT (User Acceptance Testing)</w:t>
      </w:r>
    </w:p>
    <w:p w14:paraId="10D0484C" w14:textId="77777777" w:rsidR="00356422" w:rsidRPr="00356422" w:rsidRDefault="00356422" w:rsidP="00356422">
      <w:pPr>
        <w:numPr>
          <w:ilvl w:val="0"/>
          <w:numId w:val="70"/>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Final testing by actual users or stakeholders.</w:t>
      </w:r>
    </w:p>
    <w:p w14:paraId="21724A40" w14:textId="77777777" w:rsidR="00356422" w:rsidRPr="00356422" w:rsidRDefault="00356422" w:rsidP="00356422">
      <w:pPr>
        <w:numPr>
          <w:ilvl w:val="0"/>
          <w:numId w:val="70"/>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Decision Point:</w:t>
      </w:r>
      <w:r w:rsidRPr="00356422">
        <w:rPr>
          <w:rFonts w:ascii="Times New Roman" w:hAnsi="Times New Roman" w:cs="Times New Roman"/>
          <w:sz w:val="24"/>
          <w:szCs w:val="24"/>
          <w:lang w:val="en-IN"/>
        </w:rPr>
        <w:t xml:space="preserve"> </w:t>
      </w:r>
      <w:r w:rsidRPr="00356422">
        <w:rPr>
          <w:rFonts w:ascii="Times New Roman" w:hAnsi="Times New Roman" w:cs="Times New Roman"/>
          <w:i/>
          <w:iCs/>
          <w:sz w:val="24"/>
          <w:szCs w:val="24"/>
          <w:lang w:val="en-IN"/>
        </w:rPr>
        <w:t>UAT Sign-off?</w:t>
      </w:r>
    </w:p>
    <w:p w14:paraId="38974D65" w14:textId="77777777" w:rsidR="00356422" w:rsidRPr="00356422" w:rsidRDefault="00356422" w:rsidP="00356422">
      <w:pPr>
        <w:numPr>
          <w:ilvl w:val="1"/>
          <w:numId w:val="70"/>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No:</w:t>
      </w:r>
      <w:r w:rsidRPr="00356422">
        <w:rPr>
          <w:rFonts w:ascii="Times New Roman" w:hAnsi="Times New Roman" w:cs="Times New Roman"/>
          <w:sz w:val="24"/>
          <w:szCs w:val="24"/>
          <w:lang w:val="en-IN"/>
        </w:rPr>
        <w:t xml:space="preserve"> Address issues and retest.</w:t>
      </w:r>
    </w:p>
    <w:p w14:paraId="313E553E" w14:textId="4F1475F8" w:rsidR="00356422" w:rsidRPr="00356422" w:rsidRDefault="00356422" w:rsidP="00356422">
      <w:pPr>
        <w:numPr>
          <w:ilvl w:val="1"/>
          <w:numId w:val="70"/>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Yes:</w:t>
      </w:r>
      <w:r w:rsidRPr="00356422">
        <w:rPr>
          <w:rFonts w:ascii="Times New Roman" w:hAnsi="Times New Roman" w:cs="Times New Roman"/>
          <w:sz w:val="24"/>
          <w:szCs w:val="24"/>
          <w:lang w:val="en-IN"/>
        </w:rPr>
        <w:t xml:space="preserve"> Proceed to final approval.</w:t>
      </w:r>
    </w:p>
    <w:p w14:paraId="3F5903A4"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7. High-Priority Test Check</w:t>
      </w:r>
    </w:p>
    <w:p w14:paraId="54ED756E" w14:textId="77777777" w:rsidR="00356422" w:rsidRPr="00356422" w:rsidRDefault="00356422" w:rsidP="00356422">
      <w:pPr>
        <w:numPr>
          <w:ilvl w:val="0"/>
          <w:numId w:val="71"/>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 xml:space="preserve">Before deployment, ensure </w:t>
      </w:r>
      <w:r w:rsidRPr="00356422">
        <w:rPr>
          <w:rFonts w:ascii="Times New Roman" w:hAnsi="Times New Roman" w:cs="Times New Roman"/>
          <w:b/>
          <w:bCs/>
          <w:sz w:val="24"/>
          <w:szCs w:val="24"/>
          <w:lang w:val="en-IN"/>
        </w:rPr>
        <w:t>all high-priority tests pass</w:t>
      </w:r>
      <w:r w:rsidRPr="00356422">
        <w:rPr>
          <w:rFonts w:ascii="Times New Roman" w:hAnsi="Times New Roman" w:cs="Times New Roman"/>
          <w:sz w:val="24"/>
          <w:szCs w:val="24"/>
          <w:lang w:val="en-IN"/>
        </w:rPr>
        <w:t>.</w:t>
      </w:r>
    </w:p>
    <w:p w14:paraId="34BEE869" w14:textId="77777777" w:rsidR="00356422" w:rsidRPr="00356422" w:rsidRDefault="00356422" w:rsidP="00356422">
      <w:pPr>
        <w:numPr>
          <w:ilvl w:val="1"/>
          <w:numId w:val="71"/>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No:</w:t>
      </w:r>
      <w:r w:rsidRPr="00356422">
        <w:rPr>
          <w:rFonts w:ascii="Times New Roman" w:hAnsi="Times New Roman" w:cs="Times New Roman"/>
          <w:sz w:val="24"/>
          <w:szCs w:val="24"/>
          <w:lang w:val="en-IN"/>
        </w:rPr>
        <w:t xml:space="preserve"> Go back to defect management or test execution.</w:t>
      </w:r>
    </w:p>
    <w:p w14:paraId="22D6C124" w14:textId="6A40A546" w:rsidR="00356422" w:rsidRPr="00356422" w:rsidRDefault="00356422" w:rsidP="00356422">
      <w:pPr>
        <w:numPr>
          <w:ilvl w:val="1"/>
          <w:numId w:val="71"/>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b/>
          <w:bCs/>
          <w:sz w:val="24"/>
          <w:szCs w:val="24"/>
          <w:lang w:val="en-IN"/>
        </w:rPr>
        <w:t>Yes:</w:t>
      </w:r>
      <w:r w:rsidRPr="00356422">
        <w:rPr>
          <w:rFonts w:ascii="Times New Roman" w:hAnsi="Times New Roman" w:cs="Times New Roman"/>
          <w:sz w:val="24"/>
          <w:szCs w:val="24"/>
          <w:lang w:val="en-IN"/>
        </w:rPr>
        <w:t xml:space="preserve"> Proceed to </w:t>
      </w:r>
      <w:r w:rsidRPr="00356422">
        <w:rPr>
          <w:rFonts w:ascii="Times New Roman" w:hAnsi="Times New Roman" w:cs="Times New Roman"/>
          <w:b/>
          <w:bCs/>
          <w:sz w:val="24"/>
          <w:szCs w:val="24"/>
          <w:lang w:val="en-IN"/>
        </w:rPr>
        <w:t>Final Approval &amp; Deployment</w:t>
      </w:r>
      <w:r w:rsidRPr="00356422">
        <w:rPr>
          <w:rFonts w:ascii="Times New Roman" w:hAnsi="Times New Roman" w:cs="Times New Roman"/>
          <w:sz w:val="24"/>
          <w:szCs w:val="24"/>
          <w:lang w:val="en-IN"/>
        </w:rPr>
        <w:t>.</w:t>
      </w:r>
    </w:p>
    <w:p w14:paraId="23BC3542"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8. Final Approval &amp; Deployment</w:t>
      </w:r>
    </w:p>
    <w:p w14:paraId="0653DAC7" w14:textId="77777777" w:rsidR="00356422" w:rsidRPr="00356422" w:rsidRDefault="00356422" w:rsidP="00356422">
      <w:pPr>
        <w:numPr>
          <w:ilvl w:val="0"/>
          <w:numId w:val="72"/>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The build is approved for production.</w:t>
      </w:r>
    </w:p>
    <w:p w14:paraId="5189F690" w14:textId="2450FE54" w:rsidR="00356422" w:rsidRPr="00356422" w:rsidRDefault="00356422" w:rsidP="00356422">
      <w:pPr>
        <w:numPr>
          <w:ilvl w:val="0"/>
          <w:numId w:val="72"/>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The website is officially deployed and ready for users.</w:t>
      </w:r>
    </w:p>
    <w:p w14:paraId="34C4CC27" w14:textId="77777777" w:rsidR="00356422" w:rsidRPr="00356422" w:rsidRDefault="00356422" w:rsidP="00356422">
      <w:pPr>
        <w:tabs>
          <w:tab w:val="left" w:pos="9540"/>
        </w:tabs>
        <w:spacing w:line="360" w:lineRule="auto"/>
        <w:ind w:left="-720" w:right="-900"/>
        <w:jc w:val="both"/>
        <w:rPr>
          <w:rFonts w:ascii="Times New Roman" w:hAnsi="Times New Roman" w:cs="Times New Roman"/>
          <w:b/>
          <w:bCs/>
          <w:sz w:val="24"/>
          <w:szCs w:val="24"/>
          <w:lang w:val="en-IN"/>
        </w:rPr>
      </w:pPr>
      <w:r w:rsidRPr="00356422">
        <w:rPr>
          <w:rFonts w:ascii="Times New Roman" w:hAnsi="Times New Roman" w:cs="Times New Roman"/>
          <w:b/>
          <w:bCs/>
          <w:sz w:val="24"/>
          <w:szCs w:val="24"/>
          <w:lang w:val="en-IN"/>
        </w:rPr>
        <w:t>Key Flow Notes</w:t>
      </w:r>
    </w:p>
    <w:p w14:paraId="7CD8C5D6" w14:textId="77777777" w:rsidR="00356422" w:rsidRPr="00356422" w:rsidRDefault="00356422" w:rsidP="00356422">
      <w:pPr>
        <w:numPr>
          <w:ilvl w:val="0"/>
          <w:numId w:val="73"/>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 xml:space="preserve">The process is </w:t>
      </w:r>
      <w:r w:rsidRPr="00356422">
        <w:rPr>
          <w:rFonts w:ascii="Times New Roman" w:hAnsi="Times New Roman" w:cs="Times New Roman"/>
          <w:b/>
          <w:bCs/>
          <w:sz w:val="24"/>
          <w:szCs w:val="24"/>
          <w:lang w:val="en-IN"/>
        </w:rPr>
        <w:t>iterative</w:t>
      </w:r>
      <w:r w:rsidRPr="00356422">
        <w:rPr>
          <w:rFonts w:ascii="Times New Roman" w:hAnsi="Times New Roman" w:cs="Times New Roman"/>
          <w:sz w:val="24"/>
          <w:szCs w:val="24"/>
          <w:lang w:val="en-IN"/>
        </w:rPr>
        <w:t>: Failures in testing send the workflow back to previous steps (environment setup, defect management, etc.).</w:t>
      </w:r>
    </w:p>
    <w:p w14:paraId="232AA27F" w14:textId="77777777" w:rsidR="00356422" w:rsidRPr="00356422" w:rsidRDefault="00356422" w:rsidP="00356422">
      <w:pPr>
        <w:numPr>
          <w:ilvl w:val="0"/>
          <w:numId w:val="73"/>
        </w:numPr>
        <w:tabs>
          <w:tab w:val="left" w:pos="9540"/>
        </w:tabs>
        <w:spacing w:line="360" w:lineRule="auto"/>
        <w:ind w:right="-900"/>
        <w:jc w:val="both"/>
        <w:rPr>
          <w:rFonts w:ascii="Times New Roman" w:hAnsi="Times New Roman" w:cs="Times New Roman"/>
          <w:sz w:val="24"/>
          <w:szCs w:val="24"/>
          <w:lang w:val="en-IN"/>
        </w:rPr>
      </w:pPr>
      <w:r w:rsidRPr="00356422">
        <w:rPr>
          <w:rFonts w:ascii="Times New Roman" w:hAnsi="Times New Roman" w:cs="Times New Roman"/>
          <w:sz w:val="24"/>
          <w:szCs w:val="24"/>
          <w:lang w:val="en-IN"/>
        </w:rPr>
        <w:t xml:space="preserve">Ensures </w:t>
      </w:r>
      <w:r w:rsidRPr="00356422">
        <w:rPr>
          <w:rFonts w:ascii="Times New Roman" w:hAnsi="Times New Roman" w:cs="Times New Roman"/>
          <w:b/>
          <w:bCs/>
          <w:sz w:val="24"/>
          <w:szCs w:val="24"/>
          <w:lang w:val="en-IN"/>
        </w:rPr>
        <w:t>quality, functionality, and performance</w:t>
      </w:r>
      <w:r w:rsidRPr="00356422">
        <w:rPr>
          <w:rFonts w:ascii="Times New Roman" w:hAnsi="Times New Roman" w:cs="Times New Roman"/>
          <w:sz w:val="24"/>
          <w:szCs w:val="24"/>
          <w:lang w:val="en-IN"/>
        </w:rPr>
        <w:t xml:space="preserve"> before release.</w:t>
      </w:r>
    </w:p>
    <w:p w14:paraId="67AFB13C" w14:textId="77777777" w:rsidR="00932D9E" w:rsidRPr="00932D9E" w:rsidRDefault="00932D9E" w:rsidP="00EA7EE8">
      <w:pPr>
        <w:tabs>
          <w:tab w:val="left" w:pos="9540"/>
        </w:tabs>
        <w:spacing w:line="360" w:lineRule="auto"/>
        <w:ind w:left="-720" w:right="-900"/>
        <w:jc w:val="both"/>
        <w:rPr>
          <w:rFonts w:ascii="Times New Roman" w:hAnsi="Times New Roman" w:cs="Times New Roman"/>
          <w:sz w:val="24"/>
          <w:szCs w:val="24"/>
        </w:rPr>
      </w:pPr>
    </w:p>
    <w:sectPr w:rsidR="00932D9E" w:rsidRPr="00932D9E" w:rsidSect="008F0E2A">
      <w:head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6F2D1" w14:textId="77777777" w:rsidR="00C24961" w:rsidRDefault="00C24961" w:rsidP="00415E0D">
      <w:pPr>
        <w:spacing w:after="0" w:line="240" w:lineRule="auto"/>
      </w:pPr>
      <w:r>
        <w:separator/>
      </w:r>
    </w:p>
  </w:endnote>
  <w:endnote w:type="continuationSeparator" w:id="0">
    <w:p w14:paraId="57508E83" w14:textId="77777777" w:rsidR="00C24961" w:rsidRDefault="00C24961" w:rsidP="00415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C5B3" w14:textId="77777777" w:rsidR="00C24961" w:rsidRDefault="00C24961" w:rsidP="00415E0D">
      <w:pPr>
        <w:spacing w:after="0" w:line="240" w:lineRule="auto"/>
      </w:pPr>
      <w:r>
        <w:separator/>
      </w:r>
    </w:p>
  </w:footnote>
  <w:footnote w:type="continuationSeparator" w:id="0">
    <w:p w14:paraId="30F95F82" w14:textId="77777777" w:rsidR="00C24961" w:rsidRDefault="00C24961" w:rsidP="00415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0009" w14:textId="16264BD0" w:rsidR="00415E0D" w:rsidRPr="00415E0D" w:rsidRDefault="00415E0D">
    <w:pPr>
      <w:pStyle w:val="Header"/>
      <w:rPr>
        <w:lang w:val="en-IN"/>
      </w:rPr>
    </w:pPr>
    <w:r>
      <w:rPr>
        <w:lang w:val="en-IN"/>
      </w:rPr>
      <w:tab/>
    </w:r>
    <w:r>
      <w:rPr>
        <w:lang w:val="en-IN"/>
      </w:rPr>
      <w:tab/>
      <w:t>SQT CSE MRUH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05D2E"/>
    <w:multiLevelType w:val="multilevel"/>
    <w:tmpl w:val="E698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2069F"/>
    <w:multiLevelType w:val="multilevel"/>
    <w:tmpl w:val="899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4711F"/>
    <w:multiLevelType w:val="multilevel"/>
    <w:tmpl w:val="F3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A0974"/>
    <w:multiLevelType w:val="multilevel"/>
    <w:tmpl w:val="6ADC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82843"/>
    <w:multiLevelType w:val="multilevel"/>
    <w:tmpl w:val="81B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03266"/>
    <w:multiLevelType w:val="multilevel"/>
    <w:tmpl w:val="7B1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219A0"/>
    <w:multiLevelType w:val="multilevel"/>
    <w:tmpl w:val="ACE0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90C79"/>
    <w:multiLevelType w:val="multilevel"/>
    <w:tmpl w:val="6DCC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492C04"/>
    <w:multiLevelType w:val="multilevel"/>
    <w:tmpl w:val="8E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65D87"/>
    <w:multiLevelType w:val="multilevel"/>
    <w:tmpl w:val="846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F3EF4"/>
    <w:multiLevelType w:val="multilevel"/>
    <w:tmpl w:val="CF9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F0D30"/>
    <w:multiLevelType w:val="hybridMultilevel"/>
    <w:tmpl w:val="391090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7F3D12"/>
    <w:multiLevelType w:val="hybridMultilevel"/>
    <w:tmpl w:val="34A887C8"/>
    <w:lvl w:ilvl="0" w:tplc="7EFAE1BA">
      <w:start w:val="1"/>
      <w:numFmt w:val="bullet"/>
      <w:lvlText w:val=""/>
      <w:lvlJc w:val="left"/>
      <w:pPr>
        <w:tabs>
          <w:tab w:val="num" w:pos="720"/>
        </w:tabs>
        <w:ind w:left="720" w:hanging="360"/>
      </w:pPr>
      <w:rPr>
        <w:rFonts w:ascii="Wingdings 3" w:hAnsi="Wingdings 3" w:hint="default"/>
      </w:rPr>
    </w:lvl>
    <w:lvl w:ilvl="1" w:tplc="401E4A18" w:tentative="1">
      <w:start w:val="1"/>
      <w:numFmt w:val="bullet"/>
      <w:lvlText w:val=""/>
      <w:lvlJc w:val="left"/>
      <w:pPr>
        <w:tabs>
          <w:tab w:val="num" w:pos="1440"/>
        </w:tabs>
        <w:ind w:left="1440" w:hanging="360"/>
      </w:pPr>
      <w:rPr>
        <w:rFonts w:ascii="Wingdings 3" w:hAnsi="Wingdings 3" w:hint="default"/>
      </w:rPr>
    </w:lvl>
    <w:lvl w:ilvl="2" w:tplc="DF3EF8CE" w:tentative="1">
      <w:start w:val="1"/>
      <w:numFmt w:val="bullet"/>
      <w:lvlText w:val=""/>
      <w:lvlJc w:val="left"/>
      <w:pPr>
        <w:tabs>
          <w:tab w:val="num" w:pos="2160"/>
        </w:tabs>
        <w:ind w:left="2160" w:hanging="360"/>
      </w:pPr>
      <w:rPr>
        <w:rFonts w:ascii="Wingdings 3" w:hAnsi="Wingdings 3" w:hint="default"/>
      </w:rPr>
    </w:lvl>
    <w:lvl w:ilvl="3" w:tplc="8BE0BB5C" w:tentative="1">
      <w:start w:val="1"/>
      <w:numFmt w:val="bullet"/>
      <w:lvlText w:val=""/>
      <w:lvlJc w:val="left"/>
      <w:pPr>
        <w:tabs>
          <w:tab w:val="num" w:pos="2880"/>
        </w:tabs>
        <w:ind w:left="2880" w:hanging="360"/>
      </w:pPr>
      <w:rPr>
        <w:rFonts w:ascii="Wingdings 3" w:hAnsi="Wingdings 3" w:hint="default"/>
      </w:rPr>
    </w:lvl>
    <w:lvl w:ilvl="4" w:tplc="5CE4078E" w:tentative="1">
      <w:start w:val="1"/>
      <w:numFmt w:val="bullet"/>
      <w:lvlText w:val=""/>
      <w:lvlJc w:val="left"/>
      <w:pPr>
        <w:tabs>
          <w:tab w:val="num" w:pos="3600"/>
        </w:tabs>
        <w:ind w:left="3600" w:hanging="360"/>
      </w:pPr>
      <w:rPr>
        <w:rFonts w:ascii="Wingdings 3" w:hAnsi="Wingdings 3" w:hint="default"/>
      </w:rPr>
    </w:lvl>
    <w:lvl w:ilvl="5" w:tplc="0B3C6792" w:tentative="1">
      <w:start w:val="1"/>
      <w:numFmt w:val="bullet"/>
      <w:lvlText w:val=""/>
      <w:lvlJc w:val="left"/>
      <w:pPr>
        <w:tabs>
          <w:tab w:val="num" w:pos="4320"/>
        </w:tabs>
        <w:ind w:left="4320" w:hanging="360"/>
      </w:pPr>
      <w:rPr>
        <w:rFonts w:ascii="Wingdings 3" w:hAnsi="Wingdings 3" w:hint="default"/>
      </w:rPr>
    </w:lvl>
    <w:lvl w:ilvl="6" w:tplc="EBE2D8BE" w:tentative="1">
      <w:start w:val="1"/>
      <w:numFmt w:val="bullet"/>
      <w:lvlText w:val=""/>
      <w:lvlJc w:val="left"/>
      <w:pPr>
        <w:tabs>
          <w:tab w:val="num" w:pos="5040"/>
        </w:tabs>
        <w:ind w:left="5040" w:hanging="360"/>
      </w:pPr>
      <w:rPr>
        <w:rFonts w:ascii="Wingdings 3" w:hAnsi="Wingdings 3" w:hint="default"/>
      </w:rPr>
    </w:lvl>
    <w:lvl w:ilvl="7" w:tplc="8F3A27AA" w:tentative="1">
      <w:start w:val="1"/>
      <w:numFmt w:val="bullet"/>
      <w:lvlText w:val=""/>
      <w:lvlJc w:val="left"/>
      <w:pPr>
        <w:tabs>
          <w:tab w:val="num" w:pos="5760"/>
        </w:tabs>
        <w:ind w:left="5760" w:hanging="360"/>
      </w:pPr>
      <w:rPr>
        <w:rFonts w:ascii="Wingdings 3" w:hAnsi="Wingdings 3" w:hint="default"/>
      </w:rPr>
    </w:lvl>
    <w:lvl w:ilvl="8" w:tplc="26387D28"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1D4C1BCE"/>
    <w:multiLevelType w:val="multilevel"/>
    <w:tmpl w:val="CD3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01687"/>
    <w:multiLevelType w:val="multilevel"/>
    <w:tmpl w:val="C85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78340C"/>
    <w:multiLevelType w:val="multilevel"/>
    <w:tmpl w:val="DF58E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659D5"/>
    <w:multiLevelType w:val="multilevel"/>
    <w:tmpl w:val="FDA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3B2FFB"/>
    <w:multiLevelType w:val="hybridMultilevel"/>
    <w:tmpl w:val="D0EA3D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8F60FC9"/>
    <w:multiLevelType w:val="multilevel"/>
    <w:tmpl w:val="AA980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100EA"/>
    <w:multiLevelType w:val="multilevel"/>
    <w:tmpl w:val="A47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19254F"/>
    <w:multiLevelType w:val="hybridMultilevel"/>
    <w:tmpl w:val="F7F4F372"/>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7" w15:restartNumberingAfterBreak="0">
    <w:nsid w:val="2FD94A84"/>
    <w:multiLevelType w:val="multilevel"/>
    <w:tmpl w:val="BDB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8036D"/>
    <w:multiLevelType w:val="multilevel"/>
    <w:tmpl w:val="220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444A89"/>
    <w:multiLevelType w:val="multilevel"/>
    <w:tmpl w:val="667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76B6E"/>
    <w:multiLevelType w:val="multilevel"/>
    <w:tmpl w:val="5DCE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B6DAB"/>
    <w:multiLevelType w:val="multilevel"/>
    <w:tmpl w:val="044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0C1EFA"/>
    <w:multiLevelType w:val="multilevel"/>
    <w:tmpl w:val="08340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E5788"/>
    <w:multiLevelType w:val="multilevel"/>
    <w:tmpl w:val="7FFA0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40F42"/>
    <w:multiLevelType w:val="multilevel"/>
    <w:tmpl w:val="35B4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AB546F"/>
    <w:multiLevelType w:val="hybridMultilevel"/>
    <w:tmpl w:val="B8344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92038CC"/>
    <w:multiLevelType w:val="multilevel"/>
    <w:tmpl w:val="6ADC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52CE1"/>
    <w:multiLevelType w:val="hybridMultilevel"/>
    <w:tmpl w:val="BB68F4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A906238"/>
    <w:multiLevelType w:val="multilevel"/>
    <w:tmpl w:val="6ADC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B7378"/>
    <w:multiLevelType w:val="multilevel"/>
    <w:tmpl w:val="22F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E4499"/>
    <w:multiLevelType w:val="hybridMultilevel"/>
    <w:tmpl w:val="F7066A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600301E"/>
    <w:multiLevelType w:val="multilevel"/>
    <w:tmpl w:val="632E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D3D7E"/>
    <w:multiLevelType w:val="multilevel"/>
    <w:tmpl w:val="9D40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459FA"/>
    <w:multiLevelType w:val="multilevel"/>
    <w:tmpl w:val="2EC21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87FBB"/>
    <w:multiLevelType w:val="multilevel"/>
    <w:tmpl w:val="ECC4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0D0F8A"/>
    <w:multiLevelType w:val="multilevel"/>
    <w:tmpl w:val="B6DA3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B4380"/>
    <w:multiLevelType w:val="multilevel"/>
    <w:tmpl w:val="81C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C7065"/>
    <w:multiLevelType w:val="multilevel"/>
    <w:tmpl w:val="21448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575CC"/>
    <w:multiLevelType w:val="multilevel"/>
    <w:tmpl w:val="B7A83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173E72"/>
    <w:multiLevelType w:val="multilevel"/>
    <w:tmpl w:val="A97A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A902CE"/>
    <w:multiLevelType w:val="multilevel"/>
    <w:tmpl w:val="83A8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345FE8"/>
    <w:multiLevelType w:val="multilevel"/>
    <w:tmpl w:val="1B2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3A469B"/>
    <w:multiLevelType w:val="multilevel"/>
    <w:tmpl w:val="EB0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E80196"/>
    <w:multiLevelType w:val="multilevel"/>
    <w:tmpl w:val="2F2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94FE1"/>
    <w:multiLevelType w:val="multilevel"/>
    <w:tmpl w:val="5EE2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71DF7"/>
    <w:multiLevelType w:val="multilevel"/>
    <w:tmpl w:val="889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90089"/>
    <w:multiLevelType w:val="multilevel"/>
    <w:tmpl w:val="84B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A005B"/>
    <w:multiLevelType w:val="multilevel"/>
    <w:tmpl w:val="AF3C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ED7DBF"/>
    <w:multiLevelType w:val="multilevel"/>
    <w:tmpl w:val="BA6A1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AB6754"/>
    <w:multiLevelType w:val="multilevel"/>
    <w:tmpl w:val="80DC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2D7887"/>
    <w:multiLevelType w:val="hybridMultilevel"/>
    <w:tmpl w:val="273ED4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61" w15:restartNumberingAfterBreak="0">
    <w:nsid w:val="72A16D61"/>
    <w:multiLevelType w:val="multilevel"/>
    <w:tmpl w:val="EAF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EC2888"/>
    <w:multiLevelType w:val="hybridMultilevel"/>
    <w:tmpl w:val="5F849F3A"/>
    <w:lvl w:ilvl="0" w:tplc="E5B28EE2">
      <w:start w:val="1"/>
      <w:numFmt w:val="bullet"/>
      <w:lvlText w:val=""/>
      <w:lvlJc w:val="left"/>
      <w:pPr>
        <w:tabs>
          <w:tab w:val="num" w:pos="720"/>
        </w:tabs>
        <w:ind w:left="720" w:hanging="360"/>
      </w:pPr>
      <w:rPr>
        <w:rFonts w:ascii="Wingdings 3" w:hAnsi="Wingdings 3" w:hint="default"/>
      </w:rPr>
    </w:lvl>
    <w:lvl w:ilvl="1" w:tplc="E294DE7A" w:tentative="1">
      <w:start w:val="1"/>
      <w:numFmt w:val="bullet"/>
      <w:lvlText w:val=""/>
      <w:lvlJc w:val="left"/>
      <w:pPr>
        <w:tabs>
          <w:tab w:val="num" w:pos="1440"/>
        </w:tabs>
        <w:ind w:left="1440" w:hanging="360"/>
      </w:pPr>
      <w:rPr>
        <w:rFonts w:ascii="Wingdings 3" w:hAnsi="Wingdings 3" w:hint="default"/>
      </w:rPr>
    </w:lvl>
    <w:lvl w:ilvl="2" w:tplc="A39038AA" w:tentative="1">
      <w:start w:val="1"/>
      <w:numFmt w:val="bullet"/>
      <w:lvlText w:val=""/>
      <w:lvlJc w:val="left"/>
      <w:pPr>
        <w:tabs>
          <w:tab w:val="num" w:pos="2160"/>
        </w:tabs>
        <w:ind w:left="2160" w:hanging="360"/>
      </w:pPr>
      <w:rPr>
        <w:rFonts w:ascii="Wingdings 3" w:hAnsi="Wingdings 3" w:hint="default"/>
      </w:rPr>
    </w:lvl>
    <w:lvl w:ilvl="3" w:tplc="564C0678" w:tentative="1">
      <w:start w:val="1"/>
      <w:numFmt w:val="bullet"/>
      <w:lvlText w:val=""/>
      <w:lvlJc w:val="left"/>
      <w:pPr>
        <w:tabs>
          <w:tab w:val="num" w:pos="2880"/>
        </w:tabs>
        <w:ind w:left="2880" w:hanging="360"/>
      </w:pPr>
      <w:rPr>
        <w:rFonts w:ascii="Wingdings 3" w:hAnsi="Wingdings 3" w:hint="default"/>
      </w:rPr>
    </w:lvl>
    <w:lvl w:ilvl="4" w:tplc="6E80A34E" w:tentative="1">
      <w:start w:val="1"/>
      <w:numFmt w:val="bullet"/>
      <w:lvlText w:val=""/>
      <w:lvlJc w:val="left"/>
      <w:pPr>
        <w:tabs>
          <w:tab w:val="num" w:pos="3600"/>
        </w:tabs>
        <w:ind w:left="3600" w:hanging="360"/>
      </w:pPr>
      <w:rPr>
        <w:rFonts w:ascii="Wingdings 3" w:hAnsi="Wingdings 3" w:hint="default"/>
      </w:rPr>
    </w:lvl>
    <w:lvl w:ilvl="5" w:tplc="9780A6BC" w:tentative="1">
      <w:start w:val="1"/>
      <w:numFmt w:val="bullet"/>
      <w:lvlText w:val=""/>
      <w:lvlJc w:val="left"/>
      <w:pPr>
        <w:tabs>
          <w:tab w:val="num" w:pos="4320"/>
        </w:tabs>
        <w:ind w:left="4320" w:hanging="360"/>
      </w:pPr>
      <w:rPr>
        <w:rFonts w:ascii="Wingdings 3" w:hAnsi="Wingdings 3" w:hint="default"/>
      </w:rPr>
    </w:lvl>
    <w:lvl w:ilvl="6" w:tplc="042C546E" w:tentative="1">
      <w:start w:val="1"/>
      <w:numFmt w:val="bullet"/>
      <w:lvlText w:val=""/>
      <w:lvlJc w:val="left"/>
      <w:pPr>
        <w:tabs>
          <w:tab w:val="num" w:pos="5040"/>
        </w:tabs>
        <w:ind w:left="5040" w:hanging="360"/>
      </w:pPr>
      <w:rPr>
        <w:rFonts w:ascii="Wingdings 3" w:hAnsi="Wingdings 3" w:hint="default"/>
      </w:rPr>
    </w:lvl>
    <w:lvl w:ilvl="7" w:tplc="77740390" w:tentative="1">
      <w:start w:val="1"/>
      <w:numFmt w:val="bullet"/>
      <w:lvlText w:val=""/>
      <w:lvlJc w:val="left"/>
      <w:pPr>
        <w:tabs>
          <w:tab w:val="num" w:pos="5760"/>
        </w:tabs>
        <w:ind w:left="5760" w:hanging="360"/>
      </w:pPr>
      <w:rPr>
        <w:rFonts w:ascii="Wingdings 3" w:hAnsi="Wingdings 3" w:hint="default"/>
      </w:rPr>
    </w:lvl>
    <w:lvl w:ilvl="8" w:tplc="F744889E" w:tentative="1">
      <w:start w:val="1"/>
      <w:numFmt w:val="bullet"/>
      <w:lvlText w:val=""/>
      <w:lvlJc w:val="left"/>
      <w:pPr>
        <w:tabs>
          <w:tab w:val="num" w:pos="6480"/>
        </w:tabs>
        <w:ind w:left="6480" w:hanging="360"/>
      </w:pPr>
      <w:rPr>
        <w:rFonts w:ascii="Wingdings 3" w:hAnsi="Wingdings 3" w:hint="default"/>
      </w:rPr>
    </w:lvl>
  </w:abstractNum>
  <w:abstractNum w:abstractNumId="63" w15:restartNumberingAfterBreak="0">
    <w:nsid w:val="768A556A"/>
    <w:multiLevelType w:val="multilevel"/>
    <w:tmpl w:val="6ADC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46085E"/>
    <w:multiLevelType w:val="multilevel"/>
    <w:tmpl w:val="44562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010E0E"/>
    <w:multiLevelType w:val="multilevel"/>
    <w:tmpl w:val="6ADC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323883">
    <w:abstractNumId w:val="5"/>
  </w:num>
  <w:num w:numId="2" w16cid:durableId="434596238">
    <w:abstractNumId w:val="3"/>
  </w:num>
  <w:num w:numId="3" w16cid:durableId="1521310445">
    <w:abstractNumId w:val="2"/>
  </w:num>
  <w:num w:numId="4" w16cid:durableId="281883459">
    <w:abstractNumId w:val="4"/>
  </w:num>
  <w:num w:numId="5" w16cid:durableId="442070544">
    <w:abstractNumId w:val="1"/>
  </w:num>
  <w:num w:numId="6" w16cid:durableId="44646748">
    <w:abstractNumId w:val="0"/>
  </w:num>
  <w:num w:numId="7" w16cid:durableId="1158501949">
    <w:abstractNumId w:val="62"/>
  </w:num>
  <w:num w:numId="8" w16cid:durableId="1485320448">
    <w:abstractNumId w:val="59"/>
  </w:num>
  <w:num w:numId="9" w16cid:durableId="1832330860">
    <w:abstractNumId w:val="11"/>
  </w:num>
  <w:num w:numId="10" w16cid:durableId="1908369861">
    <w:abstractNumId w:val="34"/>
  </w:num>
  <w:num w:numId="11" w16cid:durableId="24991909">
    <w:abstractNumId w:val="18"/>
  </w:num>
  <w:num w:numId="12" w16cid:durableId="67383183">
    <w:abstractNumId w:val="14"/>
  </w:num>
  <w:num w:numId="13" w16cid:durableId="1024284687">
    <w:abstractNumId w:val="44"/>
  </w:num>
  <w:num w:numId="14" w16cid:durableId="1505394217">
    <w:abstractNumId w:val="10"/>
  </w:num>
  <w:num w:numId="15" w16cid:durableId="107164474">
    <w:abstractNumId w:val="24"/>
  </w:num>
  <w:num w:numId="16" w16cid:durableId="1561398570">
    <w:abstractNumId w:val="58"/>
  </w:num>
  <w:num w:numId="17" w16cid:durableId="619840159">
    <w:abstractNumId w:val="32"/>
  </w:num>
  <w:num w:numId="18" w16cid:durableId="13195010">
    <w:abstractNumId w:val="45"/>
  </w:num>
  <w:num w:numId="19" w16cid:durableId="1112550102">
    <w:abstractNumId w:val="33"/>
  </w:num>
  <w:num w:numId="20" w16cid:durableId="337124597">
    <w:abstractNumId w:val="64"/>
  </w:num>
  <w:num w:numId="21" w16cid:durableId="1341156170">
    <w:abstractNumId w:val="65"/>
  </w:num>
  <w:num w:numId="22" w16cid:durableId="432212752">
    <w:abstractNumId w:val="36"/>
  </w:num>
  <w:num w:numId="23" w16cid:durableId="1200315287">
    <w:abstractNumId w:val="9"/>
  </w:num>
  <w:num w:numId="24" w16cid:durableId="430123211">
    <w:abstractNumId w:val="63"/>
  </w:num>
  <w:num w:numId="25" w16cid:durableId="962155660">
    <w:abstractNumId w:val="38"/>
  </w:num>
  <w:num w:numId="26" w16cid:durableId="2132281870">
    <w:abstractNumId w:val="20"/>
    <w:lvlOverride w:ilvl="0">
      <w:startOverride w:val="1"/>
    </w:lvlOverride>
  </w:num>
  <w:num w:numId="27" w16cid:durableId="1464687875">
    <w:abstractNumId w:val="20"/>
    <w:lvlOverride w:ilvl="0">
      <w:startOverride w:val="2"/>
    </w:lvlOverride>
  </w:num>
  <w:num w:numId="28" w16cid:durableId="1390182162">
    <w:abstractNumId w:val="22"/>
    <w:lvlOverride w:ilvl="0">
      <w:startOverride w:val="1"/>
    </w:lvlOverride>
  </w:num>
  <w:num w:numId="29" w16cid:durableId="499857279">
    <w:abstractNumId w:val="22"/>
    <w:lvlOverride w:ilvl="0">
      <w:startOverride w:val="2"/>
    </w:lvlOverride>
  </w:num>
  <w:num w:numId="30" w16cid:durableId="148712189">
    <w:abstractNumId w:val="54"/>
    <w:lvlOverride w:ilvl="0">
      <w:startOverride w:val="1"/>
    </w:lvlOverride>
  </w:num>
  <w:num w:numId="31" w16cid:durableId="1420713797">
    <w:abstractNumId w:val="54"/>
    <w:lvlOverride w:ilvl="0">
      <w:startOverride w:val="2"/>
    </w:lvlOverride>
  </w:num>
  <w:num w:numId="32" w16cid:durableId="279000711">
    <w:abstractNumId w:val="61"/>
    <w:lvlOverride w:ilvl="0">
      <w:startOverride w:val="1"/>
    </w:lvlOverride>
  </w:num>
  <w:num w:numId="33" w16cid:durableId="316036127">
    <w:abstractNumId w:val="61"/>
    <w:lvlOverride w:ilvl="0">
      <w:startOverride w:val="2"/>
    </w:lvlOverride>
  </w:num>
  <w:num w:numId="34" w16cid:durableId="1704865589">
    <w:abstractNumId w:val="61"/>
    <w:lvlOverride w:ilvl="0">
      <w:startOverride w:val="3"/>
    </w:lvlOverride>
  </w:num>
  <w:num w:numId="35" w16cid:durableId="1578054832">
    <w:abstractNumId w:val="25"/>
    <w:lvlOverride w:ilvl="0">
      <w:startOverride w:val="1"/>
    </w:lvlOverride>
  </w:num>
  <w:num w:numId="36" w16cid:durableId="1734618972">
    <w:abstractNumId w:val="25"/>
    <w:lvlOverride w:ilvl="0">
      <w:startOverride w:val="2"/>
    </w:lvlOverride>
  </w:num>
  <w:num w:numId="37" w16cid:durableId="1792632032">
    <w:abstractNumId w:val="28"/>
    <w:lvlOverride w:ilvl="0">
      <w:startOverride w:val="1"/>
    </w:lvlOverride>
  </w:num>
  <w:num w:numId="38" w16cid:durableId="434523900">
    <w:abstractNumId w:val="28"/>
    <w:lvlOverride w:ilvl="0">
      <w:startOverride w:val="2"/>
    </w:lvlOverride>
  </w:num>
  <w:num w:numId="39" w16cid:durableId="664284843">
    <w:abstractNumId w:val="17"/>
  </w:num>
  <w:num w:numId="40" w16cid:durableId="1995061629">
    <w:abstractNumId w:val="37"/>
  </w:num>
  <w:num w:numId="41" w16cid:durableId="2121604778">
    <w:abstractNumId w:val="23"/>
  </w:num>
  <w:num w:numId="42" w16cid:durableId="1117531146">
    <w:abstractNumId w:val="35"/>
  </w:num>
  <w:num w:numId="43" w16cid:durableId="497964496">
    <w:abstractNumId w:val="40"/>
  </w:num>
  <w:num w:numId="44" w16cid:durableId="12533305">
    <w:abstractNumId w:val="31"/>
  </w:num>
  <w:num w:numId="45" w16cid:durableId="1403025108">
    <w:abstractNumId w:val="13"/>
  </w:num>
  <w:num w:numId="46" w16cid:durableId="2060129093">
    <w:abstractNumId w:val="21"/>
  </w:num>
  <w:num w:numId="47" w16cid:durableId="34240152">
    <w:abstractNumId w:val="50"/>
  </w:num>
  <w:num w:numId="48" w16cid:durableId="177738614">
    <w:abstractNumId w:val="19"/>
  </w:num>
  <w:num w:numId="49" w16cid:durableId="623079822">
    <w:abstractNumId w:val="41"/>
  </w:num>
  <w:num w:numId="50" w16cid:durableId="801196542">
    <w:abstractNumId w:val="30"/>
  </w:num>
  <w:num w:numId="51" w16cid:durableId="1899393419">
    <w:abstractNumId w:val="49"/>
  </w:num>
  <w:num w:numId="52" w16cid:durableId="12461765">
    <w:abstractNumId w:val="39"/>
  </w:num>
  <w:num w:numId="53" w16cid:durableId="84545678">
    <w:abstractNumId w:val="7"/>
  </w:num>
  <w:num w:numId="54" w16cid:durableId="1456098713">
    <w:abstractNumId w:val="46"/>
  </w:num>
  <w:num w:numId="55" w16cid:durableId="1747266329">
    <w:abstractNumId w:val="27"/>
  </w:num>
  <w:num w:numId="56" w16cid:durableId="132986982">
    <w:abstractNumId w:val="12"/>
  </w:num>
  <w:num w:numId="57" w16cid:durableId="389622103">
    <w:abstractNumId w:val="56"/>
  </w:num>
  <w:num w:numId="58" w16cid:durableId="1974091825">
    <w:abstractNumId w:val="29"/>
  </w:num>
  <w:num w:numId="59" w16cid:durableId="1659917449">
    <w:abstractNumId w:val="51"/>
  </w:num>
  <w:num w:numId="60" w16cid:durableId="2024085711">
    <w:abstractNumId w:val="52"/>
  </w:num>
  <w:num w:numId="61" w16cid:durableId="800225416">
    <w:abstractNumId w:val="55"/>
  </w:num>
  <w:num w:numId="62" w16cid:durableId="1218279699">
    <w:abstractNumId w:val="43"/>
  </w:num>
  <w:num w:numId="63" w16cid:durableId="275796376">
    <w:abstractNumId w:val="60"/>
  </w:num>
  <w:num w:numId="64" w16cid:durableId="1893542321">
    <w:abstractNumId w:val="26"/>
  </w:num>
  <w:num w:numId="65" w16cid:durableId="282425480">
    <w:abstractNumId w:val="8"/>
  </w:num>
  <w:num w:numId="66" w16cid:durableId="1247424614">
    <w:abstractNumId w:val="42"/>
  </w:num>
  <w:num w:numId="67" w16cid:durableId="427310993">
    <w:abstractNumId w:val="6"/>
  </w:num>
  <w:num w:numId="68" w16cid:durableId="879435010">
    <w:abstractNumId w:val="57"/>
  </w:num>
  <w:num w:numId="69" w16cid:durableId="1531258613">
    <w:abstractNumId w:val="15"/>
  </w:num>
  <w:num w:numId="70" w16cid:durableId="1424111988">
    <w:abstractNumId w:val="48"/>
  </w:num>
  <w:num w:numId="71" w16cid:durableId="847521020">
    <w:abstractNumId w:val="47"/>
  </w:num>
  <w:num w:numId="72" w16cid:durableId="306129691">
    <w:abstractNumId w:val="16"/>
  </w:num>
  <w:num w:numId="73" w16cid:durableId="2030988168">
    <w:abstractNumId w:val="5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723"/>
    <w:rsid w:val="0015074B"/>
    <w:rsid w:val="001D68DF"/>
    <w:rsid w:val="001F1E46"/>
    <w:rsid w:val="0029639D"/>
    <w:rsid w:val="00326F90"/>
    <w:rsid w:val="00356422"/>
    <w:rsid w:val="003B76C8"/>
    <w:rsid w:val="003D0549"/>
    <w:rsid w:val="003D41AE"/>
    <w:rsid w:val="004032D6"/>
    <w:rsid w:val="00415E0D"/>
    <w:rsid w:val="005B69CB"/>
    <w:rsid w:val="006A70CF"/>
    <w:rsid w:val="006B4EC4"/>
    <w:rsid w:val="0082485A"/>
    <w:rsid w:val="008A13CC"/>
    <w:rsid w:val="008F0E2A"/>
    <w:rsid w:val="00932D9E"/>
    <w:rsid w:val="00983704"/>
    <w:rsid w:val="00AA1D8D"/>
    <w:rsid w:val="00B47730"/>
    <w:rsid w:val="00C24961"/>
    <w:rsid w:val="00CA55B5"/>
    <w:rsid w:val="00CB0664"/>
    <w:rsid w:val="00EA7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71C09"/>
  <w14:defaultImageDpi w14:val="300"/>
  <w15:docId w15:val="{732A6D34-F84F-4D3D-BECC-B6CB482DC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0549"/>
    <w:rPr>
      <w:rFonts w:ascii="Times New Roman" w:hAnsi="Times New Roman" w:cs="Times New Roman"/>
      <w:sz w:val="24"/>
      <w:szCs w:val="24"/>
    </w:rPr>
  </w:style>
  <w:style w:type="paragraph" w:customStyle="1" w:styleId="Default">
    <w:name w:val="Default"/>
    <w:rsid w:val="003D0549"/>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Hyperlink">
    <w:name w:val="Hyperlink"/>
    <w:basedOn w:val="DefaultParagraphFont"/>
    <w:uiPriority w:val="99"/>
    <w:unhideWhenUsed/>
    <w:rsid w:val="00CA55B5"/>
    <w:rPr>
      <w:color w:val="0000FF" w:themeColor="hyperlink"/>
      <w:u w:val="single"/>
    </w:rPr>
  </w:style>
  <w:style w:type="character" w:styleId="UnresolvedMention">
    <w:name w:val="Unresolved Mention"/>
    <w:basedOn w:val="DefaultParagraphFont"/>
    <w:uiPriority w:val="99"/>
    <w:semiHidden/>
    <w:unhideWhenUsed/>
    <w:rsid w:val="00CA5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4398</Words>
  <Characters>25071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HANU SATYA BHARADWAJ KOLLEPARA</cp:lastModifiedBy>
  <cp:revision>14</cp:revision>
  <dcterms:created xsi:type="dcterms:W3CDTF">2025-09-18T07:14:00Z</dcterms:created>
  <dcterms:modified xsi:type="dcterms:W3CDTF">2025-09-18T09:54:00Z</dcterms:modified>
  <cp:category/>
</cp:coreProperties>
</file>